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15A4F" w14:textId="77777777" w:rsidR="00FB1ACD" w:rsidRPr="00E33CB2" w:rsidRDefault="00000000">
      <w:pPr>
        <w:pStyle w:val="aa"/>
        <w:rPr>
          <w:rFonts w:ascii="Ubuntu Mono" w:eastAsia="標楷體" w:hAnsi="Ubuntu Mono"/>
        </w:rPr>
      </w:pPr>
      <w:r w:rsidRPr="00E33CB2">
        <w:rPr>
          <w:rFonts w:ascii="Ubuntu Mono" w:eastAsia="標楷體" w:hAnsi="Ubuntu Mono"/>
        </w:rPr>
        <w:t xml:space="preserve">3468 </w:t>
      </w:r>
      <w:r w:rsidRPr="00E33CB2">
        <w:rPr>
          <w:rFonts w:ascii="Ubuntu Mono" w:eastAsia="標楷體" w:hAnsi="Ubuntu Mono"/>
        </w:rPr>
        <w:t>演算法</w:t>
      </w:r>
      <w:r w:rsidRPr="00E33CB2">
        <w:rPr>
          <w:rFonts w:ascii="Ubuntu Mono" w:eastAsia="標楷體" w:hAnsi="Ubuntu Mono"/>
        </w:rPr>
        <w:t xml:space="preserve"> — HW11 (Ch11)</w:t>
      </w:r>
    </w:p>
    <w:p w14:paraId="18923F8D" w14:textId="77777777" w:rsidR="00FB1ACD" w:rsidRPr="00E33CB2" w:rsidRDefault="00000000">
      <w:pPr>
        <w:pStyle w:val="ac"/>
        <w:rPr>
          <w:rFonts w:ascii="Ubuntu Mono" w:eastAsia="標楷體" w:hAnsi="Ubuntu Mono"/>
        </w:rPr>
      </w:pPr>
      <w:r w:rsidRPr="00E33CB2">
        <w:rPr>
          <w:rFonts w:ascii="Ubuntu Mono" w:eastAsia="標楷體" w:hAnsi="Ubuntu Mono"/>
        </w:rPr>
        <w:t>CLRS Chapter 11</w:t>
      </w:r>
      <w:r w:rsidRPr="00E33CB2">
        <w:rPr>
          <w:rFonts w:ascii="Ubuntu Mono" w:eastAsia="標楷體" w:hAnsi="Ubuntu Mono"/>
        </w:rPr>
        <w:t>：</w:t>
      </w:r>
      <w:r w:rsidRPr="00E33CB2">
        <w:rPr>
          <w:rFonts w:ascii="Ubuntu Mono" w:eastAsia="標楷體" w:hAnsi="Ubuntu Mono"/>
        </w:rPr>
        <w:t xml:space="preserve">Hash Tables — </w:t>
      </w:r>
      <w:r w:rsidRPr="00E33CB2">
        <w:rPr>
          <w:rFonts w:ascii="Ubuntu Mono" w:eastAsia="標楷體" w:hAnsi="Ubuntu Mono"/>
        </w:rPr>
        <w:t>含</w:t>
      </w:r>
      <w:r w:rsidRPr="00E33CB2">
        <w:rPr>
          <w:rFonts w:ascii="Ubuntu Mono" w:eastAsia="標楷體" w:hAnsi="Ubuntu Mono"/>
        </w:rPr>
        <w:t xml:space="preserve"> §11.3.5 + §11.5 + AI </w:t>
      </w:r>
      <w:r w:rsidRPr="00E33CB2">
        <w:rPr>
          <w:rFonts w:ascii="Ubuntu Mono" w:eastAsia="標楷體" w:hAnsi="Ubuntu Mono"/>
        </w:rPr>
        <w:t>附錄</w:t>
      </w:r>
      <w:r w:rsidRPr="00E33CB2">
        <w:rPr>
          <w:rFonts w:ascii="Ubuntu Mono" w:eastAsia="標楷體" w:hAnsi="Ubuntu Mono"/>
        </w:rPr>
        <w:t xml:space="preserve"> + </w:t>
      </w:r>
      <w:r w:rsidRPr="00E33CB2">
        <w:rPr>
          <w:rFonts w:ascii="Ubuntu Mono" w:eastAsia="標楷體" w:hAnsi="Ubuntu Mono"/>
        </w:rPr>
        <w:t>動手實驗</w:t>
      </w:r>
    </w:p>
    <w:p w14:paraId="3D9CB633" w14:textId="77777777" w:rsidR="00FB1ACD" w:rsidRPr="00E33CB2" w:rsidRDefault="00000000">
      <w:pPr>
        <w:rPr>
          <w:rFonts w:ascii="Ubuntu Mono" w:hAnsi="Ubuntu Mono"/>
        </w:rPr>
      </w:pPr>
      <w:r w:rsidRPr="00E33CB2">
        <w:rPr>
          <w:rFonts w:ascii="Ubuntu Mono" w:hAnsi="Ubuntu Mono"/>
        </w:rPr>
        <w:t>中國文化大學</w:t>
      </w:r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資訊工程學系</w:t>
      </w:r>
      <w:r w:rsidRPr="00E33CB2">
        <w:rPr>
          <w:rFonts w:ascii="Ubuntu Mono" w:hAnsi="Ubuntu Mono"/>
        </w:rPr>
        <w:t xml:space="preserve"> · </w:t>
      </w:r>
      <w:r w:rsidRPr="00E33CB2">
        <w:rPr>
          <w:rFonts w:ascii="Ubuntu Mono" w:hAnsi="Ubuntu Mono"/>
        </w:rPr>
        <w:t>副教授</w:t>
      </w:r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張耀鴻</w:t>
      </w:r>
      <w:r w:rsidRPr="00E33CB2">
        <w:rPr>
          <w:rFonts w:ascii="Ubuntu Mono" w:hAnsi="Ubuntu Mono"/>
        </w:rPr>
        <w:t xml:space="preserve"> · 114 </w:t>
      </w:r>
      <w:r w:rsidRPr="00E33CB2">
        <w:rPr>
          <w:rFonts w:ascii="Ubuntu Mono" w:hAnsi="Ubuntu Mono"/>
        </w:rPr>
        <w:t>學年度第</w:t>
      </w:r>
      <w:r w:rsidRPr="00E33CB2">
        <w:rPr>
          <w:rFonts w:ascii="Ubuntu Mono" w:hAnsi="Ubuntu Mono"/>
        </w:rPr>
        <w:t xml:space="preserve"> 2 </w:t>
      </w:r>
      <w:r w:rsidRPr="00E33CB2">
        <w:rPr>
          <w:rFonts w:ascii="Ubuntu Mono" w:hAnsi="Ubuntu Mono"/>
        </w:rPr>
        <w:t>學期</w:t>
      </w:r>
      <w:r w:rsidRPr="00E33CB2">
        <w:rPr>
          <w:rFonts w:ascii="Ubuntu Mono" w:hAnsi="Ubuntu Mono"/>
        </w:rPr>
        <w:t xml:space="preserve"> · v5</w:t>
      </w:r>
    </w:p>
    <w:p w14:paraId="4006A249" w14:textId="77777777" w:rsidR="00FB1ACD" w:rsidRPr="00E33CB2" w:rsidRDefault="00000000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b/>
          <w:lang w:eastAsia="zh-TW"/>
        </w:rPr>
        <w:t>繳交期限：下</w:t>
      </w:r>
      <w:proofErr w:type="gramStart"/>
      <w:r w:rsidRPr="00E33CB2">
        <w:rPr>
          <w:rFonts w:ascii="Ubuntu Mono" w:hAnsi="Ubuntu Mono"/>
          <w:b/>
          <w:lang w:eastAsia="zh-TW"/>
        </w:rPr>
        <w:t>週</w:t>
      </w:r>
      <w:proofErr w:type="gramEnd"/>
      <w:r w:rsidRPr="00E33CB2">
        <w:rPr>
          <w:rFonts w:ascii="Ubuntu Mono" w:hAnsi="Ubuntu Mono"/>
          <w:b/>
          <w:lang w:eastAsia="zh-TW"/>
        </w:rPr>
        <w:t>上課前</w:t>
      </w:r>
    </w:p>
    <w:p w14:paraId="097B55A6" w14:textId="71409E54" w:rsidR="00FB1ACD" w:rsidRPr="00E33CB2" w:rsidRDefault="00000000">
      <w:pPr>
        <w:pStyle w:val="1"/>
        <w:rPr>
          <w:rFonts w:ascii="Ubuntu Mono" w:eastAsia="標楷體" w:hAnsi="Ubuntu Mono"/>
        </w:rPr>
      </w:pPr>
      <w:bookmarkStart w:id="0" w:name="X0162663e083ef20470c750442a382214f04ab90"/>
      <w:r w:rsidRPr="00E33CB2">
        <w:rPr>
          <w:rFonts w:ascii="Ubuntu Mono" w:eastAsia="標楷體" w:hAnsi="Ubuntu Mono"/>
        </w:rPr>
        <w:t xml:space="preserve">Problem 1. Chained Hashing </w:t>
      </w:r>
      <w:r w:rsidRPr="00E33CB2">
        <w:rPr>
          <w:rFonts w:ascii="Ubuntu Mono" w:eastAsia="標楷體" w:hAnsi="Ubuntu Mono"/>
        </w:rPr>
        <w:t>完整</w:t>
      </w:r>
      <w:r w:rsidRPr="00E33CB2">
        <w:rPr>
          <w:rFonts w:ascii="Ubuntu Mono" w:eastAsia="標楷體" w:hAnsi="Ubuntu Mono"/>
        </w:rPr>
        <w:t xml:space="preserve"> Trace </w:t>
      </w:r>
      <w:r w:rsidRPr="00E33CB2">
        <w:rPr>
          <w:rFonts w:ascii="Ubuntu Mono" w:eastAsia="標楷體" w:hAnsi="Ubuntu Mono"/>
        </w:rPr>
        <w:t>與期望值驗證</w:t>
      </w:r>
      <w:r w:rsidRPr="00E33CB2">
        <w:rPr>
          <w:rFonts w:ascii="Ubuntu Mono" w:eastAsia="標楷體" w:hAnsi="Ubuntu Mono"/>
        </w:rPr>
        <w:t xml:space="preserve"> </w:t>
      </w:r>
      <w:bookmarkEnd w:id="0"/>
    </w:p>
    <w:p w14:paraId="5B917800" w14:textId="77777777" w:rsidR="00FB1ACD" w:rsidRPr="00E33CB2" w:rsidRDefault="00000000">
      <w:pPr>
        <w:rPr>
          <w:rFonts w:ascii="Ubuntu Mono" w:hAnsi="Ubuntu Mono"/>
        </w:rPr>
      </w:pP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 xml:space="preserve">CLRS 4e Exercise 11.2-2 </w:t>
      </w:r>
      <w:r w:rsidRPr="00E33CB2">
        <w:rPr>
          <w:rFonts w:ascii="Ubuntu Mono" w:hAnsi="Ubuntu Mono"/>
        </w:rPr>
        <w:t>延伸版）給定</w:t>
      </w:r>
      <w:r w:rsidRPr="00E33CB2">
        <w:rPr>
          <w:rFonts w:ascii="Ubuntu Mono" w:hAnsi="Ubuntu Mono"/>
        </w:rPr>
        <w:t xml:space="preserve"> hash table </w:t>
      </w:r>
      <w:r w:rsidRPr="00E33CB2">
        <w:rPr>
          <w:rFonts w:ascii="Ubuntu Mono" w:hAnsi="Ubuntu Mono"/>
        </w:rPr>
        <w:t>大小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m=9</m:t>
        </m:r>
      </m:oMath>
      <w:r w:rsidRPr="00E33CB2">
        <w:rPr>
          <w:rFonts w:ascii="Ubuntu Mono" w:hAnsi="Ubuntu Mono"/>
        </w:rPr>
        <w:t>，</w:t>
      </w:r>
      <w:r w:rsidRPr="00E33CB2">
        <w:rPr>
          <w:rFonts w:ascii="Ubuntu Mono" w:hAnsi="Ubuntu Mono"/>
        </w:rPr>
        <w:t xml:space="preserve">hash function </w:t>
      </w:r>
      <m:oMath>
        <m:r>
          <w:rPr>
            <w:rFonts w:ascii="Cambria Math" w:hAnsi="Cambria Math"/>
          </w:rPr>
          <m:t>h(k)=k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9</m:t>
        </m:r>
      </m:oMath>
      <w:r w:rsidRPr="00E33CB2">
        <w:rPr>
          <w:rFonts w:ascii="Ubuntu Mono" w:hAnsi="Ubuntu Mono"/>
        </w:rPr>
        <w:t>，依序插入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K=⟨5,28,19,15,20,33,12,17,10⟩</m:t>
        </m:r>
      </m:oMath>
      <w:r w:rsidRPr="00E33CB2">
        <w:rPr>
          <w:rFonts w:ascii="Ubuntu Mono" w:hAnsi="Ubuntu Mono"/>
        </w:rPr>
        <w:t>，碰撞以</w:t>
      </w:r>
      <w:r w:rsidRPr="00E33CB2">
        <w:rPr>
          <w:rFonts w:ascii="Ubuntu Mono" w:hAnsi="Ubuntu Mono"/>
        </w:rPr>
        <w:t xml:space="preserve"> chaining </w:t>
      </w:r>
      <w:r w:rsidRPr="00E33CB2">
        <w:rPr>
          <w:rFonts w:ascii="Ubuntu Mono" w:hAnsi="Ubuntu Mono"/>
        </w:rPr>
        <w:t>解決。</w:t>
      </w:r>
    </w:p>
    <w:p w14:paraId="76B588C4" w14:textId="77777777" w:rsidR="00FB1ACD" w:rsidRPr="00E33CB2" w:rsidRDefault="00000000">
      <w:pPr>
        <w:numPr>
          <w:ilvl w:val="1"/>
          <w:numId w:val="13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寫出每一次</w:t>
      </w:r>
      <w:r w:rsidRPr="00E33CB2">
        <w:rPr>
          <w:rFonts w:ascii="Ubuntu Mono" w:hAnsi="Ubuntu Mono"/>
        </w:rPr>
        <w:t xml:space="preserve"> INSERT </w:t>
      </w:r>
      <w:r w:rsidRPr="00E33CB2">
        <w:rPr>
          <w:rFonts w:ascii="Ubuntu Mono" w:hAnsi="Ubuntu Mono"/>
        </w:rPr>
        <w:t>之後</w:t>
      </w:r>
      <w:r w:rsidRPr="00E33CB2">
        <w:rPr>
          <w:rFonts w:ascii="Ubuntu Mono" w:hAnsi="Ubuntu Mono"/>
        </w:rPr>
        <w:t xml:space="preserve"> hash table </w:t>
      </w:r>
      <m:oMath>
        <m:r>
          <w:rPr>
            <w:rFonts w:ascii="Cambria Math" w:hAnsi="Cambria Math"/>
          </w:rPr>
          <m:t>T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的完整鏈接狀態（</w:t>
      </w:r>
      <w:r w:rsidRPr="00E33CB2">
        <w:rPr>
          <w:rFonts w:ascii="Ubuntu Mono" w:hAnsi="Ubuntu Mono"/>
        </w:rPr>
        <w:t xml:space="preserve">slot </w:t>
      </w:r>
      <m:oMath>
        <m:r>
          <w:rPr>
            <w:rFonts w:ascii="Cambria Math" w:hAnsi="Cambria Math"/>
          </w:rPr>
          <m:t>0..8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各自的</w:t>
      </w:r>
      <w:r w:rsidRPr="00E33CB2">
        <w:rPr>
          <w:rFonts w:ascii="Ubuntu Mono" w:hAnsi="Ubuntu Mono"/>
        </w:rPr>
        <w:t xml:space="preserve"> list</w:t>
      </w:r>
      <w:r w:rsidRPr="00E33CB2">
        <w:rPr>
          <w:rFonts w:ascii="Ubuntu Mono" w:hAnsi="Ubuntu Mono"/>
        </w:rPr>
        <w:t>）。鏈接以「先插先頭」</w:t>
      </w:r>
      <w:r w:rsidRPr="00E33CB2">
        <w:rPr>
          <w:rFonts w:ascii="Ubuntu Mono" w:hAnsi="Ubuntu Mono"/>
        </w:rPr>
        <w:t>(LIST-PREPEND</w:t>
      </w:r>
      <w:r w:rsidRPr="00E33CB2">
        <w:rPr>
          <w:rFonts w:ascii="Ubuntu Mono" w:hAnsi="Ubuntu Mono"/>
        </w:rPr>
        <w:t>，</w:t>
      </w:r>
      <w:r w:rsidRPr="00E33CB2">
        <w:rPr>
          <w:rFonts w:ascii="Ubuntu Mono" w:hAnsi="Ubuntu Mono"/>
        </w:rPr>
        <w:t xml:space="preserve">CLRS p.374) </w:t>
      </w:r>
      <w:r w:rsidRPr="00E33CB2">
        <w:rPr>
          <w:rFonts w:ascii="Ubuntu Mono" w:hAnsi="Ubuntu Mono"/>
        </w:rPr>
        <w:t>為準。</w:t>
      </w:r>
    </w:p>
    <w:p w14:paraId="2D4CAF34" w14:textId="77777777" w:rsidR="00FB1ACD" w:rsidRPr="00E33CB2" w:rsidRDefault="00000000">
      <w:pPr>
        <w:numPr>
          <w:ilvl w:val="1"/>
          <w:numId w:val="14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計算</w:t>
      </w:r>
      <w:r w:rsidRPr="00E33CB2">
        <w:rPr>
          <w:rFonts w:ascii="Ubuntu Mono" w:hAnsi="Ubuntu Mono"/>
        </w:rPr>
        <w:t xml:space="preserve"> 9 </w:t>
      </w:r>
      <w:r w:rsidRPr="00E33CB2">
        <w:rPr>
          <w:rFonts w:ascii="Ubuntu Mono" w:hAnsi="Ubuntu Mono"/>
        </w:rPr>
        <w:t>次插入完成後的</w:t>
      </w:r>
      <w:r w:rsidRPr="00E33CB2">
        <w:rPr>
          <w:rFonts w:ascii="Ubuntu Mono" w:hAnsi="Ubuntu Mono"/>
        </w:rPr>
        <w:t xml:space="preserve"> load factor </w:t>
      </w:r>
      <m:oMath>
        <m:r>
          <w:rPr>
            <w:rFonts w:ascii="Cambria Math" w:hAnsi="Cambria Math"/>
          </w:rPr>
          <m:t>α</m:t>
        </m:r>
      </m:oMath>
      <w:r w:rsidRPr="00E33CB2">
        <w:rPr>
          <w:rFonts w:ascii="Ubuntu Mono" w:hAnsi="Ubuntu Mono"/>
        </w:rPr>
        <w:t>，並逐一指出每個</w:t>
      </w:r>
      <w:r w:rsidRPr="00E33CB2">
        <w:rPr>
          <w:rFonts w:ascii="Ubuntu Mono" w:hAnsi="Ubuntu Mono"/>
        </w:rPr>
        <w:t xml:space="preserve"> slot </w:t>
      </w:r>
      <w:r w:rsidRPr="00E33CB2">
        <w:rPr>
          <w:rFonts w:ascii="Ubuntu Mono" w:hAnsi="Ubuntu Mono"/>
        </w:rPr>
        <w:t>的</w:t>
      </w:r>
      <w:r w:rsidRPr="00E33CB2">
        <w:rPr>
          <w:rFonts w:ascii="Ubuntu Mono" w:hAnsi="Ubuntu Mono"/>
        </w:rPr>
        <w:t xml:space="preserve"> chain length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E33CB2">
        <w:rPr>
          <w:rFonts w:ascii="Ubuntu Mono" w:hAnsi="Ubuntu Mono"/>
        </w:rPr>
        <w:t>，驗證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=n=9</m:t>
        </m:r>
      </m:oMath>
      <w:r w:rsidRPr="00E33CB2">
        <w:rPr>
          <w:rFonts w:ascii="Ubuntu Mono" w:hAnsi="Ubuntu Mono"/>
        </w:rPr>
        <w:t>。</w:t>
      </w:r>
    </w:p>
    <w:p w14:paraId="71EA3C39" w14:textId="77777777" w:rsidR="00FB1ACD" w:rsidRPr="00E33CB2" w:rsidRDefault="00000000">
      <w:pPr>
        <w:numPr>
          <w:ilvl w:val="1"/>
          <w:numId w:val="15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對</w:t>
      </w:r>
      <w:r w:rsidRPr="00E33CB2">
        <w:rPr>
          <w:rFonts w:ascii="Ubuntu Mono" w:hAnsi="Ubuntu Mono"/>
        </w:rPr>
        <w:t xml:space="preserve"> unsuccessful search </w:t>
      </w:r>
      <w:r w:rsidRPr="00E33CB2">
        <w:rPr>
          <w:rFonts w:ascii="Ubuntu Mono" w:hAnsi="Ubuntu Mono"/>
        </w:rPr>
        <w:t>計算</w:t>
      </w:r>
      <w:r w:rsidRPr="00E33CB2">
        <w:rPr>
          <w:rFonts w:ascii="Ubuntu Mono" w:hAnsi="Ubuntu Mono"/>
        </w:rPr>
        <w:t xml:space="preserve"> expected probe count</w:t>
      </w:r>
      <w:r w:rsidRPr="00E33CB2">
        <w:rPr>
          <w:rFonts w:ascii="Ubuntu Mono" w:hAnsi="Ubuntu Mono"/>
        </w:rPr>
        <w:t>（依</w:t>
      </w:r>
      <w:r w:rsidRPr="00E33CB2">
        <w:rPr>
          <w:rFonts w:ascii="Ubuntu Mono" w:hAnsi="Ubuntu Mono"/>
        </w:rPr>
        <w:t xml:space="preserve"> Theorem 11.1</w:t>
      </w:r>
      <w:r w:rsidRPr="00E33CB2">
        <w:rPr>
          <w:rFonts w:ascii="Ubuntu Mono" w:hAnsi="Ubuntu Mono"/>
        </w:rPr>
        <w:t>：</w:t>
      </w:r>
      <m:oMath>
        <m:r>
          <w:rPr>
            <w:rFonts w:ascii="Cambria Math" w:hAnsi="Cambria Math"/>
          </w:rPr>
          <m:t>1+α</m:t>
        </m:r>
      </m:oMath>
      <w:r w:rsidRPr="00E33CB2">
        <w:rPr>
          <w:rFonts w:ascii="Ubuntu Mono" w:hAnsi="Ubuntu Mono"/>
        </w:rPr>
        <w:t>）。</w:t>
      </w:r>
    </w:p>
    <w:p w14:paraId="42154AD9" w14:textId="77777777" w:rsidR="00FB1ACD" w:rsidRPr="00E33CB2" w:rsidRDefault="00000000">
      <w:pPr>
        <w:numPr>
          <w:ilvl w:val="1"/>
          <w:numId w:val="16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針對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k=100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做一次</w:t>
      </w:r>
      <w:r w:rsidRPr="00E33CB2">
        <w:rPr>
          <w:rFonts w:ascii="Ubuntu Mono" w:hAnsi="Ubuntu Mono"/>
        </w:rPr>
        <w:t xml:space="preserve"> unsuccessful search</w:t>
      </w:r>
      <w:r w:rsidRPr="00E33CB2">
        <w:rPr>
          <w:rFonts w:ascii="Ubuntu Mono" w:hAnsi="Ubuntu Mono"/>
        </w:rPr>
        <w:t>，紀錄實際走訪的元素數，並與</w:t>
      </w:r>
      <w:r w:rsidRPr="00E33CB2">
        <w:rPr>
          <w:rFonts w:ascii="Ubuntu Mono" w:hAnsi="Ubuntu Mono"/>
        </w:rPr>
        <w:t xml:space="preserve"> (c) </w:t>
      </w:r>
      <w:r w:rsidRPr="00E33CB2">
        <w:rPr>
          <w:rFonts w:ascii="Ubuntu Mono" w:hAnsi="Ubuntu Mono"/>
        </w:rPr>
        <w:t>的理論期望值比較。</w:t>
      </w:r>
    </w:p>
    <w:p w14:paraId="45E52F4A" w14:textId="18200BAD" w:rsidR="00FB1ACD" w:rsidRPr="00E33CB2" w:rsidRDefault="00000000">
      <w:pPr>
        <w:pStyle w:val="1"/>
        <w:rPr>
          <w:rFonts w:ascii="Ubuntu Mono" w:eastAsia="標楷體" w:hAnsi="Ubuntu Mono"/>
        </w:rPr>
      </w:pPr>
      <w:bookmarkStart w:id="1" w:name="Xd5202473ac0924eba76761a625b499361e2b4ea"/>
      <w:r w:rsidRPr="00E33CB2">
        <w:rPr>
          <w:rFonts w:ascii="Ubuntu Mono" w:eastAsia="標楷體" w:hAnsi="Ubuntu Mono"/>
        </w:rPr>
        <w:t xml:space="preserve">Problem 2. Open Addressing </w:t>
      </w:r>
      <w:r w:rsidRPr="00E33CB2">
        <w:rPr>
          <w:rFonts w:ascii="Ubuntu Mono" w:eastAsia="標楷體" w:hAnsi="Ubuntu Mono"/>
        </w:rPr>
        <w:t>三種探測法比較與最佳化</w:t>
      </w:r>
      <w:r w:rsidRPr="00E33CB2">
        <w:rPr>
          <w:rFonts w:ascii="Ubuntu Mono" w:eastAsia="標楷體" w:hAnsi="Ubuntu Mono"/>
        </w:rPr>
        <w:t xml:space="preserve"> </w:t>
      </w:r>
      <w:bookmarkEnd w:id="1"/>
    </w:p>
    <w:p w14:paraId="0453F62A" w14:textId="77777777" w:rsidR="00FB1ACD" w:rsidRPr="00E33CB2" w:rsidRDefault="00000000">
      <w:pPr>
        <w:rPr>
          <w:rFonts w:ascii="Ubuntu Mono" w:hAnsi="Ubuntu Mono"/>
        </w:rPr>
      </w:pP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 xml:space="preserve">CLRS 4e Exercise 11.4-1 </w:t>
      </w:r>
      <w:r w:rsidRPr="00E33CB2">
        <w:rPr>
          <w:rFonts w:ascii="Ubuntu Mono" w:hAnsi="Ubuntu Mono"/>
        </w:rPr>
        <w:t>延伸版）設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m=11</m:t>
        </m:r>
      </m:oMath>
      <w:r w:rsidRPr="00E33CB2">
        <w:rPr>
          <w:rFonts w:ascii="Ubuntu Mono" w:hAnsi="Ubuntu Mono"/>
        </w:rPr>
        <w:t>，依序插入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⟨10,22,31,4,15,28,17,88,59⟩</m:t>
        </m:r>
      </m:oMath>
      <w:r w:rsidRPr="00E33CB2">
        <w:rPr>
          <w:rFonts w:ascii="Ubuntu Mono" w:hAnsi="Ubuntu Mono"/>
        </w:rPr>
        <w:t>。</w:t>
      </w:r>
    </w:p>
    <w:p w14:paraId="2417594A" w14:textId="77777777" w:rsidR="00FB1ACD" w:rsidRPr="00E33CB2" w:rsidRDefault="00000000">
      <w:pPr>
        <w:numPr>
          <w:ilvl w:val="1"/>
          <w:numId w:val="18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用</w:t>
      </w:r>
      <w:r w:rsidRPr="00E33CB2">
        <w:rPr>
          <w:rFonts w:ascii="Ubuntu Mono" w:hAnsi="Ubuntu Mono"/>
        </w:rPr>
        <w:t xml:space="preserve"> linear probing</w:t>
      </w:r>
      <w:r w:rsidRPr="00E33CB2">
        <w:rPr>
          <w:rFonts w:ascii="Ubuntu Mono" w:hAnsi="Ubuntu Mono"/>
        </w:rPr>
        <w:t>（</w:t>
      </w:r>
      <m:oMath>
        <m:r>
          <w:rPr>
            <w:rFonts w:ascii="Cambria Math" w:hAnsi="Cambria Math"/>
          </w:rPr>
          <m:t>h(k,i)=(k+i)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m</m:t>
        </m:r>
      </m:oMath>
      <w:r w:rsidRPr="00E33CB2">
        <w:rPr>
          <w:rFonts w:ascii="Ubuntu Mono" w:hAnsi="Ubuntu Mono"/>
        </w:rPr>
        <w:t>）完成全部插入，畫出最終</w:t>
      </w:r>
      <w:r w:rsidRPr="00E33CB2">
        <w:rPr>
          <w:rFonts w:ascii="Ubuntu Mono" w:hAnsi="Ubuntu Mono"/>
        </w:rPr>
        <w:t xml:space="preserve"> table </w:t>
      </w:r>
      <w:r w:rsidRPr="00E33CB2">
        <w:rPr>
          <w:rFonts w:ascii="Ubuntu Mono" w:hAnsi="Ubuntu Mono"/>
        </w:rPr>
        <w:t>與每元素探測次數。</w:t>
      </w:r>
    </w:p>
    <w:p w14:paraId="2EC92FEB" w14:textId="77777777" w:rsidR="00FB1ACD" w:rsidRPr="00E33CB2" w:rsidRDefault="00000000">
      <w:pPr>
        <w:numPr>
          <w:ilvl w:val="1"/>
          <w:numId w:val="1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用</w:t>
      </w:r>
      <w:r w:rsidRPr="00E33CB2">
        <w:rPr>
          <w:rFonts w:ascii="Ubuntu Mono" w:hAnsi="Ubuntu Mono"/>
        </w:rPr>
        <w:t xml:space="preserve"> double hashing</w:t>
      </w:r>
      <w:r w:rsidRPr="00E33CB2">
        <w:rPr>
          <w:rFonts w:ascii="Ubuntu Mono" w:hAnsi="Ubuntu Mono"/>
        </w:rP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(k)=k</m:t>
        </m:r>
      </m:oMath>
      <w:r w:rsidRPr="00E33CB2">
        <w:rPr>
          <w:rFonts w:ascii="Ubuntu Mono" w:hAnsi="Ubuntu Mono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(k)=1+(k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(m-1))</m:t>
        </m:r>
      </m:oMath>
      <w:r w:rsidRPr="00E33CB2">
        <w:rPr>
          <w:rFonts w:ascii="Ubuntu Mono" w:hAnsi="Ubuntu Mono"/>
        </w:rPr>
        <w:t>）完成全部插入。</w:t>
      </w:r>
    </w:p>
    <w:p w14:paraId="77402182" w14:textId="77777777" w:rsidR="00FB1ACD" w:rsidRPr="00E33CB2" w:rsidRDefault="00000000">
      <w:pPr>
        <w:numPr>
          <w:ilvl w:val="1"/>
          <w:numId w:val="2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計算</w:t>
      </w:r>
      <w:r w:rsidRPr="00E33CB2">
        <w:rPr>
          <w:rFonts w:ascii="Ubuntu Mono" w:hAnsi="Ubuntu Mono"/>
        </w:rPr>
        <w:t xml:space="preserve"> (a) (b) </w:t>
      </w:r>
      <w:r w:rsidRPr="00E33CB2">
        <w:rPr>
          <w:rFonts w:ascii="Ubuntu Mono" w:hAnsi="Ubuntu Mono"/>
        </w:rPr>
        <w:t>兩策略平均探測次數，與</w:t>
      </w:r>
      <w:r w:rsidRPr="00E33CB2">
        <w:rPr>
          <w:rFonts w:ascii="Ubuntu Mono" w:hAnsi="Ubuntu Mono"/>
        </w:rPr>
        <w:t xml:space="preserve"> Corollary 11.7</w:t>
      </w:r>
      <w:r w:rsidRPr="00E33CB2">
        <w:rPr>
          <w:rFonts w:ascii="Ubuntu Mono" w:hAnsi="Ubuntu Mono"/>
        </w:rPr>
        <w:t>（</w:t>
      </w:r>
      <m:oMath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</m:oMath>
      <w:r w:rsidRPr="00E33CB2">
        <w:rPr>
          <w:rFonts w:ascii="Ubuntu Mono" w:hAnsi="Ubuntu Mono"/>
        </w:rPr>
        <w:t>）比較。</w:t>
      </w:r>
    </w:p>
    <w:p w14:paraId="725281F1" w14:textId="77777777" w:rsidR="00FB1ACD" w:rsidRPr="00E33CB2" w:rsidRDefault="00000000">
      <w:pPr>
        <w:numPr>
          <w:ilvl w:val="1"/>
          <w:numId w:val="21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primary clustering vs secondary clustering</w:t>
      </w:r>
      <w:r w:rsidRPr="00E33CB2">
        <w:rPr>
          <w:rFonts w:ascii="Ubuntu Mono" w:hAnsi="Ubuntu Mono"/>
        </w:rPr>
        <w:t>：以連續被佔據的</w:t>
      </w:r>
      <w:r w:rsidRPr="00E33CB2">
        <w:rPr>
          <w:rFonts w:ascii="Ubuntu Mono" w:hAnsi="Ubuntu Mono"/>
        </w:rPr>
        <w:t xml:space="preserve"> run length </w:t>
      </w:r>
      <w:r w:rsidRPr="00E33CB2">
        <w:rPr>
          <w:rFonts w:ascii="Ubuntu Mono" w:hAnsi="Ubuntu Mono"/>
        </w:rPr>
        <w:t>量化說明。</w:t>
      </w:r>
    </w:p>
    <w:p w14:paraId="624FF55B" w14:textId="77777777" w:rsidR="00FB1ACD" w:rsidRPr="00E33CB2" w:rsidRDefault="00000000">
      <w:pPr>
        <w:numPr>
          <w:ilvl w:val="1"/>
          <w:numId w:val="22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lastRenderedPageBreak/>
        <w:t>若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m=13</m:t>
        </m:r>
      </m:oMath>
      <w:r w:rsidRPr="00E33CB2">
        <w:rPr>
          <w:rFonts w:ascii="Ubuntu Mono" w:hAnsi="Ubuntu Mono"/>
        </w:rPr>
        <w:t>，重做</w:t>
      </w:r>
      <w:r w:rsidRPr="00E33CB2">
        <w:rPr>
          <w:rFonts w:ascii="Ubuntu Mono" w:hAnsi="Ubuntu Mono"/>
        </w:rPr>
        <w:t xml:space="preserve"> linear probing</w:t>
      </w:r>
      <w:r w:rsidRPr="00E33CB2">
        <w:rPr>
          <w:rFonts w:ascii="Ubuntu Mono" w:hAnsi="Ubuntu Mono"/>
        </w:rPr>
        <w:t>。預測「</w:t>
      </w:r>
      <m:oMath>
        <m:r>
          <w:rPr>
            <w:rFonts w:ascii="Cambria Math" w:hAnsi="Cambria Math"/>
          </w:rPr>
          <m:t>m=11</m:t>
        </m:r>
      </m:oMath>
      <w:r w:rsidRPr="00E33CB2">
        <w:rPr>
          <w:rFonts w:ascii="Ubuntu Mono" w:hAnsi="Ubuntu Mono"/>
        </w:rPr>
        <w:t xml:space="preserve"> vs </w:t>
      </w:r>
      <m:oMath>
        <m:r>
          <w:rPr>
            <w:rFonts w:ascii="Cambria Math" w:hAnsi="Cambria Math"/>
          </w:rPr>
          <m:t>m=13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何者較佳」並用</w:t>
      </w:r>
      <w:r w:rsidRPr="00E33CB2">
        <w:rPr>
          <w:rFonts w:ascii="Ubuntu Mono" w:hAnsi="Ubuntu Mono"/>
        </w:rPr>
        <w:t xml:space="preserve"> §11.3.1 division method </w:t>
      </w:r>
      <w:r w:rsidRPr="00E33CB2">
        <w:rPr>
          <w:rFonts w:ascii="Ubuntu Mono" w:hAnsi="Ubuntu Mono"/>
        </w:rPr>
        <w:t>原則解釋。</w:t>
      </w:r>
    </w:p>
    <w:p w14:paraId="3084992C" w14:textId="77777777" w:rsidR="00FB1ACD" w:rsidRPr="00E33CB2" w:rsidRDefault="00000000">
      <w:pPr>
        <w:numPr>
          <w:ilvl w:val="1"/>
          <w:numId w:val="23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[§11.5 </w:t>
      </w:r>
      <w:r w:rsidRPr="00E33CB2">
        <w:rPr>
          <w:rFonts w:ascii="Ubuntu Mono" w:hAnsi="Ubuntu Mono"/>
        </w:rPr>
        <w:t>連結</w:t>
      </w:r>
      <w:r w:rsidRPr="00E33CB2">
        <w:rPr>
          <w:rFonts w:ascii="Ubuntu Mono" w:hAnsi="Ubuntu Mono"/>
        </w:rPr>
        <w:t xml:space="preserve">] </w:t>
      </w:r>
      <w:r w:rsidRPr="00E33CB2">
        <w:rPr>
          <w:rFonts w:ascii="Ubuntu Mono" w:hAnsi="Ubuntu Mono"/>
        </w:rPr>
        <w:t>若實機執行，</w:t>
      </w:r>
      <w:r w:rsidRPr="00E33CB2">
        <w:rPr>
          <w:rFonts w:ascii="Ubuntu Mono" w:hAnsi="Ubuntu Mono"/>
        </w:rPr>
        <w:t xml:space="preserve">linear probing </w:t>
      </w:r>
      <w:r w:rsidRPr="00E33CB2">
        <w:rPr>
          <w:rFonts w:ascii="Ubuntu Mono" w:hAnsi="Ubuntu Mono"/>
        </w:rPr>
        <w:t>因</w:t>
      </w:r>
      <w:r w:rsidRPr="00E33CB2">
        <w:rPr>
          <w:rFonts w:ascii="Ubuntu Mono" w:hAnsi="Ubuntu Mono"/>
        </w:rPr>
        <w:t xml:space="preserve"> cache locality </w:t>
      </w:r>
      <w:r w:rsidRPr="00E33CB2">
        <w:rPr>
          <w:rFonts w:ascii="Ubuntu Mono" w:hAnsi="Ubuntu Mono"/>
        </w:rPr>
        <w:t>反勝</w:t>
      </w:r>
      <w:r w:rsidRPr="00E33CB2">
        <w:rPr>
          <w:rFonts w:ascii="Ubuntu Mono" w:hAnsi="Ubuntu Mono"/>
        </w:rPr>
        <w:t xml:space="preserve"> double hashing 5–10 </w:t>
      </w:r>
      <w:r w:rsidRPr="00E33CB2">
        <w:rPr>
          <w:rFonts w:ascii="Ubuntu Mono" w:hAnsi="Ubuntu Mono"/>
        </w:rPr>
        <w:t>倍。請估算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m=11</m:t>
        </m:r>
      </m:oMath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64-byte cache line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 xml:space="preserve">8-byte slot </w:t>
      </w:r>
      <w:r w:rsidRPr="00E33CB2">
        <w:rPr>
          <w:rFonts w:ascii="Ubuntu Mono" w:hAnsi="Ubuntu Mono"/>
        </w:rPr>
        <w:t>的情況下，</w:t>
      </w:r>
      <w:r w:rsidRPr="00E33CB2">
        <w:rPr>
          <w:rFonts w:ascii="Ubuntu Mono" w:hAnsi="Ubuntu Mono"/>
        </w:rPr>
        <w:t xml:space="preserve">linear probing </w:t>
      </w:r>
      <w:r w:rsidRPr="00E33CB2">
        <w:rPr>
          <w:rFonts w:ascii="Ubuntu Mono" w:hAnsi="Ubuntu Mono"/>
        </w:rPr>
        <w:t>連續</w:t>
      </w:r>
      <w:r w:rsidRPr="00E33CB2">
        <w:rPr>
          <w:rFonts w:ascii="Ubuntu Mono" w:hAnsi="Ubuntu Mono"/>
        </w:rPr>
        <w:t xml:space="preserve"> 8 </w:t>
      </w:r>
      <w:r w:rsidRPr="00E33CB2">
        <w:rPr>
          <w:rFonts w:ascii="Ubuntu Mono" w:hAnsi="Ubuntu Mono"/>
        </w:rPr>
        <w:t>次探測會</w:t>
      </w:r>
      <w:r w:rsidRPr="00E33CB2">
        <w:rPr>
          <w:rFonts w:ascii="Ubuntu Mono" w:hAnsi="Ubuntu Mono"/>
        </w:rPr>
        <w:t xml:space="preserve"> cache miss </w:t>
      </w:r>
      <w:r w:rsidRPr="00E33CB2">
        <w:rPr>
          <w:rFonts w:ascii="Ubuntu Mono" w:hAnsi="Ubuntu Mono"/>
        </w:rPr>
        <w:t>幾次。</w:t>
      </w:r>
    </w:p>
    <w:p w14:paraId="69F50326" w14:textId="12DDC69A" w:rsidR="00FB1ACD" w:rsidRPr="00E33CB2" w:rsidRDefault="00000000">
      <w:pPr>
        <w:pStyle w:val="1"/>
        <w:rPr>
          <w:rFonts w:ascii="Ubuntu Mono" w:eastAsia="標楷體" w:hAnsi="Ubuntu Mono"/>
        </w:rPr>
      </w:pPr>
      <w:bookmarkStart w:id="2" w:name="X065ca05f5f205e7919124b4aa19989f5e498353"/>
      <w:r w:rsidRPr="00E33CB2">
        <w:rPr>
          <w:rFonts w:ascii="Ubuntu Mono" w:eastAsia="標楷體" w:hAnsi="Ubuntu Mono"/>
        </w:rPr>
        <w:t xml:space="preserve">Problem 3. Universal Hashing </w:t>
      </w:r>
      <w:r w:rsidRPr="00E33CB2">
        <w:rPr>
          <w:rFonts w:ascii="Ubuntu Mono" w:eastAsia="標楷體" w:hAnsi="Ubuntu Mono"/>
        </w:rPr>
        <w:t>完整證明與設計</w:t>
      </w:r>
      <w:r w:rsidRPr="00E33CB2">
        <w:rPr>
          <w:rFonts w:ascii="Ubuntu Mono" w:eastAsia="標楷體" w:hAnsi="Ubuntu Mono"/>
        </w:rPr>
        <w:t xml:space="preserve"> </w:t>
      </w:r>
      <w:bookmarkEnd w:id="2"/>
    </w:p>
    <w:p w14:paraId="7786C4A8" w14:textId="77777777" w:rsidR="00FB1ACD" w:rsidRPr="00E33CB2" w:rsidRDefault="00000000">
      <w:pPr>
        <w:rPr>
          <w:rFonts w:ascii="Ubuntu Mono" w:hAnsi="Ubuntu Mono"/>
        </w:rPr>
      </w:pP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4e §11.3.4 + Theorem 11.3, 11.5</w:t>
      </w:r>
      <w:r w:rsidRPr="00E33CB2">
        <w:rPr>
          <w:rFonts w:ascii="Ubuntu Mono" w:hAnsi="Ubuntu Mono"/>
        </w:rPr>
        <w:t>）</w:t>
      </w:r>
    </w:p>
    <w:p w14:paraId="08336AE7" w14:textId="77777777" w:rsidR="00FB1ACD" w:rsidRPr="00E33CB2" w:rsidRDefault="00000000">
      <w:pPr>
        <w:numPr>
          <w:ilvl w:val="1"/>
          <w:numId w:val="25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完整重寫</w:t>
      </w:r>
      <w:r w:rsidRPr="00E33CB2">
        <w:rPr>
          <w:rFonts w:ascii="Ubuntu Mono" w:hAnsi="Ubuntu Mono"/>
        </w:rPr>
        <w:t xml:space="preserve"> Theorem 11.3 </w:t>
      </w:r>
      <w:r w:rsidRPr="00E33CB2">
        <w:rPr>
          <w:rFonts w:ascii="Ubuntu Mono" w:hAnsi="Ubuntu Mono"/>
        </w:rPr>
        <w:t>證明三步驟（定義</w:t>
      </w:r>
      <w:r w:rsidRPr="00E33CB2">
        <w:rPr>
          <w:rFonts w:ascii="Ubuntu Mono" w:hAnsi="Ubuntu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</m:oMath>
      <w:r w:rsidRPr="00E33CB2">
        <w:rPr>
          <w:rFonts w:ascii="Ubuntu Mono" w:hAnsi="Ubuntu Mono"/>
        </w:rPr>
        <w:t>、</w:t>
      </w:r>
      <m:oMath>
        <m: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  <m:r>
          <w:rPr>
            <w:rFonts w:ascii="Cambria Math" w:hAnsi="Cambria Math"/>
          </w:rPr>
          <m:t>]≤1/m</m:t>
        </m:r>
      </m:oMath>
      <w:r w:rsidRPr="00E33CB2">
        <w:rPr>
          <w:rFonts w:ascii="Ubuntu Mono" w:hAnsi="Ubuntu Mono"/>
        </w:rPr>
        <w:t>、用</w:t>
      </w:r>
      <w:r w:rsidRPr="00E33CB2">
        <w:rPr>
          <w:rFonts w:ascii="Ubuntu Mono" w:hAnsi="Ubuntu Mono"/>
        </w:rPr>
        <w:t xml:space="preserve"> linearity of expectation </w:t>
      </w:r>
      <w:r w:rsidRPr="00E33CB2">
        <w:rPr>
          <w:rFonts w:ascii="Ubuntu Mono" w:hAnsi="Ubuntu Mono"/>
        </w:rPr>
        <w:t>推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h(k)</m:t>
            </m:r>
          </m:sub>
        </m:sSub>
        <m:r>
          <w:rPr>
            <w:rFonts w:ascii="Cambria Math" w:hAnsi="Cambria Math"/>
          </w:rPr>
          <m:t>]≤α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與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1+α</m:t>
        </m:r>
      </m:oMath>
      <w:r w:rsidRPr="00E33CB2">
        <w:rPr>
          <w:rFonts w:ascii="Ubuntu Mono" w:hAnsi="Ubuntu Mono"/>
        </w:rPr>
        <w:t>）。</w:t>
      </w:r>
    </w:p>
    <w:p w14:paraId="3798DBC9" w14:textId="77777777" w:rsidR="00FB1ACD" w:rsidRPr="00E33CB2" w:rsidRDefault="00000000">
      <w:pPr>
        <w:numPr>
          <w:ilvl w:val="1"/>
          <w:numId w:val="26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設計</w:t>
      </w:r>
      <w:r w:rsidRPr="00E33CB2">
        <w:rPr>
          <w:rFonts w:ascii="Ubuntu Mono" w:hAnsi="Ubuntu Mono"/>
        </w:rPr>
        <w:t xml:space="preserve"> universal hash function family</w:t>
      </w:r>
      <w:r w:rsidRPr="00E33CB2">
        <w:rPr>
          <w:rFonts w:ascii="Ubuntu Mono" w:hAnsi="Ubuntu Mono"/>
        </w:rPr>
        <w:t>：選</w:t>
      </w:r>
      <w:r w:rsidRPr="00E33CB2">
        <w:rPr>
          <w:rFonts w:ascii="Ubuntu Mono" w:hAnsi="Ubuntu Mono"/>
        </w:rPr>
        <w:t xml:space="preserve"> prime </w:t>
      </w:r>
      <m:oMath>
        <m:r>
          <w:rPr>
            <w:rFonts w:ascii="Cambria Math" w:hAnsi="Cambria Math"/>
          </w:rPr>
          <m:t>p=17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m=6</m:t>
        </m:r>
      </m:oMath>
      <w:r w:rsidRPr="00E33CB2">
        <w:rPr>
          <w:rFonts w:ascii="Ubuntu Mono" w:hAnsi="Ubuntu Mono"/>
        </w:rPr>
        <w:t>，列出</w:t>
      </w:r>
      <w:r w:rsidRPr="00E33CB2">
        <w:rPr>
          <w:rFonts w:ascii="Ubuntu Mono" w:hAnsi="Ubuntu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p,m</m:t>
            </m:r>
          </m:sub>
        </m:sSub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中任意</w:t>
      </w:r>
      <w:r w:rsidRPr="00E33CB2">
        <w:rPr>
          <w:rFonts w:ascii="Ubuntu Mono" w:hAnsi="Ubuntu Mono"/>
        </w:rPr>
        <w:t xml:space="preserve"> 5 </w:t>
      </w:r>
      <w:r w:rsidRPr="00E33CB2">
        <w:rPr>
          <w:rFonts w:ascii="Ubuntu Mono" w:hAnsi="Ubuntu Mono"/>
        </w:rPr>
        <w:t>個</w:t>
      </w:r>
      <w:r w:rsidRPr="00E33CB2">
        <w:rPr>
          <w:rFonts w:ascii="Ubuntu Mono" w:hAnsi="Ubuntu Mono"/>
        </w:rPr>
        <w:t xml:space="preserve"> hash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並計算</w:t>
      </w:r>
      <w:r w:rsidRPr="00E33CB2">
        <w:rPr>
          <w:rFonts w:ascii="Ubuntu Mono" w:hAnsi="Ubuntu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(8)</m:t>
        </m:r>
      </m:oMath>
      <w:r w:rsidRPr="00E33CB2">
        <w:rPr>
          <w:rFonts w:ascii="Ubuntu Mono" w:hAnsi="Ubuntu Mono"/>
        </w:rPr>
        <w:t>，驗證</w:t>
      </w:r>
      <w:r w:rsidRPr="00E33CB2">
        <w:rPr>
          <w:rFonts w:ascii="Ubuntu Mono" w:hAnsi="Ubuntu Mono"/>
        </w:rPr>
        <w:t xml:space="preserve"> §11.3.4 </w:t>
      </w:r>
      <w:r w:rsidRPr="00E33CB2">
        <w:rPr>
          <w:rFonts w:ascii="Ubuntu Mono" w:hAnsi="Ubuntu Mono"/>
        </w:rPr>
        <w:t>公式</w:t>
      </w:r>
    </w:p>
    <w:p w14:paraId="7E348CE0" w14:textId="77777777" w:rsidR="00FB1ACD" w:rsidRPr="00E33CB2" w:rsidRDefault="00000000">
      <w:pPr>
        <w:rPr>
          <w:rFonts w:ascii="Ubuntu Mono" w:hAnsi="Ubuntu Mon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a,b</m:t>
              </m:r>
            </m:sub>
          </m:sSub>
          <m:r>
            <w:rPr>
              <w:rFonts w:ascii="Cambria Math" w:hAnsi="Cambria Math"/>
            </w:rPr>
            <m:t>(k)=((ak+b)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mod</m:t>
              </m:r>
            </m:e>
          </m:box>
          <m:r>
            <w:rPr>
              <w:rFonts w:ascii="Cambria Math" w:hAnsi="Cambria Math"/>
            </w:rPr>
            <m:t>p)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mod</m:t>
              </m:r>
            </m:e>
          </m:box>
          <m:r>
            <w:rPr>
              <w:rFonts w:ascii="Cambria Math" w:hAnsi="Cambria Math"/>
            </w:rPr>
            <m:t>m</m:t>
          </m:r>
        </m:oMath>
      </m:oMathPara>
    </w:p>
    <w:p w14:paraId="410D6BEE" w14:textId="77777777" w:rsidR="00FB1ACD" w:rsidRPr="00E33CB2" w:rsidRDefault="00000000">
      <w:pPr>
        <w:numPr>
          <w:ilvl w:val="1"/>
          <w:numId w:val="28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證明任何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ε</m:t>
        </m:r>
      </m:oMath>
      <w:r w:rsidRPr="00E33CB2">
        <w:rPr>
          <w:rFonts w:ascii="Ubuntu Mono" w:hAnsi="Ubuntu Mono"/>
        </w:rPr>
        <w:t xml:space="preserve">-universal family </w:t>
      </w:r>
      <m:oMath>
        <m:r>
          <w:rPr>
            <w:rFonts w:ascii="Cambria Math" w:hAnsi="Cambria Math"/>
          </w:rPr>
          <m:t>H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必須滿足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ε≥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|Q|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|U|</m:t>
            </m:r>
          </m:den>
        </m:f>
      </m:oMath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Exercise 11.3-5</w:t>
      </w:r>
      <w:r w:rsidRPr="00E33CB2">
        <w:rPr>
          <w:rFonts w:ascii="Ubuntu Mono" w:hAnsi="Ubuntu Mono"/>
        </w:rPr>
        <w:t>）。</w:t>
      </w:r>
    </w:p>
    <w:p w14:paraId="3AF25B5C" w14:textId="77777777" w:rsidR="00FB1ACD" w:rsidRPr="00E33CB2" w:rsidRDefault="00000000">
      <w:pPr>
        <w:numPr>
          <w:ilvl w:val="1"/>
          <w:numId w:val="2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反例題：給出一個「看似</w:t>
      </w:r>
      <w:r w:rsidRPr="00E33CB2">
        <w:rPr>
          <w:rFonts w:ascii="Ubuntu Mono" w:hAnsi="Ubuntu Mono"/>
        </w:rPr>
        <w:t xml:space="preserve"> random </w:t>
      </w:r>
      <w:r w:rsidRPr="00E33CB2">
        <w:rPr>
          <w:rFonts w:ascii="Ubuntu Mono" w:hAnsi="Ubuntu Mono"/>
        </w:rPr>
        <w:t>但其實不是</w:t>
      </w:r>
      <w:r w:rsidRPr="00E33CB2">
        <w:rPr>
          <w:rFonts w:ascii="Ubuntu Mono" w:hAnsi="Ubuntu Mono"/>
        </w:rPr>
        <w:t xml:space="preserve"> universal</w:t>
      </w:r>
      <w:r w:rsidRPr="00E33CB2">
        <w:rPr>
          <w:rFonts w:ascii="Ubuntu Mono" w:hAnsi="Ubuntu Mono"/>
        </w:rPr>
        <w:t>」的</w:t>
      </w:r>
      <w:r w:rsidRPr="00E33CB2">
        <w:rPr>
          <w:rFonts w:ascii="Ubuntu Mono" w:hAnsi="Ubuntu Mono"/>
        </w:rPr>
        <w:t xml:space="preserve"> hash function family</w:t>
      </w:r>
      <w:r w:rsidRPr="00E33CB2">
        <w:rPr>
          <w:rFonts w:ascii="Ubuntu Mono" w:hAnsi="Ubuntu Mono"/>
        </w:rPr>
        <w:t>。</w:t>
      </w:r>
    </w:p>
    <w:p w14:paraId="7EA7A059" w14:textId="77777777" w:rsidR="00FB1ACD" w:rsidRPr="00E33CB2" w:rsidRDefault="00000000">
      <w:pPr>
        <w:numPr>
          <w:ilvl w:val="1"/>
          <w:numId w:val="3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應用題：解釋為何</w:t>
      </w:r>
      <w:r w:rsidRPr="00E33CB2">
        <w:rPr>
          <w:rFonts w:ascii="Ubuntu Mono" w:hAnsi="Ubuntu Mono"/>
        </w:rPr>
        <w:t xml:space="preserve"> Python dict </w:t>
      </w:r>
      <w:r w:rsidRPr="00E33CB2">
        <w:rPr>
          <w:rFonts w:ascii="Ubuntu Mono" w:hAnsi="Ubuntu Mono"/>
        </w:rPr>
        <w:t>改用</w:t>
      </w:r>
      <w:r w:rsidRPr="00E33CB2">
        <w:rPr>
          <w:rFonts w:ascii="Ubuntu Mono" w:hAnsi="Ubuntu Mono"/>
        </w:rPr>
        <w:t xml:space="preserve"> SipHash </w:t>
      </w:r>
      <w:r w:rsidRPr="00E33CB2">
        <w:rPr>
          <w:rFonts w:ascii="Ubuntu Mono" w:hAnsi="Ubuntu Mono"/>
        </w:rPr>
        <w:t>後可視為</w:t>
      </w:r>
      <w:r w:rsidRPr="00E33CB2">
        <w:rPr>
          <w:rFonts w:ascii="Ubuntu Mono" w:hAnsi="Ubuntu Mono"/>
        </w:rPr>
        <w:t xml:space="preserve"> §11.3 universal hashing </w:t>
      </w:r>
      <w:r w:rsidRPr="00E33CB2">
        <w:rPr>
          <w:rFonts w:ascii="Ubuntu Mono" w:hAnsi="Ubuntu Mono"/>
        </w:rPr>
        <w:t>的工程化版本。需引用</w:t>
      </w:r>
      <w:r w:rsidRPr="00E33CB2">
        <w:rPr>
          <w:rFonts w:ascii="Ubuntu Mono" w:hAnsi="Ubuntu Mono"/>
        </w:rPr>
        <w:t xml:space="preserve"> CVE-2012-1150</w:t>
      </w:r>
      <w:r w:rsidRPr="00E33CB2">
        <w:rPr>
          <w:rFonts w:ascii="Ubuntu Mono" w:hAnsi="Ubuntu Mono"/>
        </w:rPr>
        <w:t>。</w:t>
      </w:r>
    </w:p>
    <w:p w14:paraId="7FBF84EB" w14:textId="360654FD" w:rsidR="00FB1ACD" w:rsidRPr="00E33CB2" w:rsidRDefault="00000000">
      <w:pPr>
        <w:pStyle w:val="1"/>
        <w:rPr>
          <w:rFonts w:ascii="Ubuntu Mono" w:eastAsia="標楷體" w:hAnsi="Ubuntu Mono"/>
        </w:rPr>
      </w:pPr>
      <w:bookmarkStart w:id="3" w:name="Xf6e7ab4da20f21f041c4957e3112606038bca88"/>
      <w:r w:rsidRPr="00E33CB2">
        <w:rPr>
          <w:rFonts w:ascii="Ubuntu Mono" w:eastAsia="標楷體" w:hAnsi="Ubuntu Mono"/>
        </w:rPr>
        <w:t xml:space="preserve">Problem 4. Multiplication Method </w:t>
      </w:r>
      <w:r w:rsidRPr="00E33CB2">
        <w:rPr>
          <w:rFonts w:ascii="Ubuntu Mono" w:eastAsia="標楷體" w:hAnsi="Ubuntu Mono"/>
        </w:rPr>
        <w:t>計算與切點分析</w:t>
      </w:r>
      <w:r w:rsidRPr="00E33CB2">
        <w:rPr>
          <w:rFonts w:ascii="Ubuntu Mono" w:eastAsia="標楷體" w:hAnsi="Ubuntu Mono"/>
        </w:rPr>
        <w:t xml:space="preserve"> </w:t>
      </w:r>
      <w:bookmarkEnd w:id="3"/>
    </w:p>
    <w:p w14:paraId="715B1EAF" w14:textId="77777777" w:rsidR="00FB1ACD" w:rsidRPr="00E33CB2" w:rsidRDefault="00000000">
      <w:pPr>
        <w:rPr>
          <w:rFonts w:ascii="Ubuntu Mono" w:hAnsi="Ubuntu Mono"/>
        </w:rPr>
      </w:pP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4e Exercise 11.3-4</w:t>
      </w:r>
      <w:r w:rsidRPr="00E33CB2">
        <w:rPr>
          <w:rFonts w:ascii="Ubuntu Mono" w:hAnsi="Ubuntu Mono"/>
        </w:rPr>
        <w:t>）</w:t>
      </w:r>
      <m:oMath>
        <m:r>
          <w:rPr>
            <w:rFonts w:ascii="Cambria Math" w:hAnsi="Cambria Math"/>
          </w:rPr>
          <m:t>m=1000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≈0.6180339887</m:t>
        </m:r>
      </m:oMath>
      <w:r w:rsidRPr="00E33CB2">
        <w:rPr>
          <w:rFonts w:ascii="Ubuntu Mono" w:hAnsi="Ubuntu Mono"/>
        </w:rPr>
        <w:t>。</w:t>
      </w:r>
    </w:p>
    <w:p w14:paraId="4FB50E64" w14:textId="77777777" w:rsidR="00FB1ACD" w:rsidRPr="00E33CB2" w:rsidRDefault="00000000">
      <w:pPr>
        <w:numPr>
          <w:ilvl w:val="1"/>
          <w:numId w:val="32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計算</w:t>
      </w:r>
      <w:r w:rsidRPr="00E33CB2">
        <w:rPr>
          <w:rFonts w:ascii="Ubuntu Mono" w:hAnsi="Ubuntu Mono"/>
        </w:rPr>
        <w:t xml:space="preserve"> keys 61, 62, 63, 64, 65 </w:t>
      </w:r>
      <w:r w:rsidRPr="00E33CB2">
        <w:rPr>
          <w:rFonts w:ascii="Ubuntu Mono" w:hAnsi="Ubuntu Mono"/>
        </w:rPr>
        <w:t>對應的</w:t>
      </w:r>
      <w:r w:rsidRPr="00E33CB2">
        <w:rPr>
          <w:rFonts w:ascii="Ubuntu Mono" w:hAnsi="Ubuntu Mono"/>
        </w:rPr>
        <w:t xml:space="preserve"> hash </w:t>
      </w:r>
      <w:r w:rsidRPr="00E33CB2">
        <w:rPr>
          <w:rFonts w:ascii="Ubuntu Mono" w:hAnsi="Ubuntu Mono"/>
        </w:rPr>
        <w:t>位置（要寫出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kA</m:t>
        </m:r>
      </m:oMath>
      <w:r w:rsidRPr="00E33CB2">
        <w:rPr>
          <w:rFonts w:ascii="Ubuntu Mono" w:hAnsi="Ubuntu Mono"/>
        </w:rPr>
        <w:t>、</w:t>
      </w:r>
      <m:oMath>
        <m:r>
          <w:rPr>
            <w:rFonts w:ascii="Cambria Math" w:hAnsi="Cambria Math"/>
          </w:rPr>
          <m:t>kA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1</m:t>
        </m:r>
      </m:oMath>
      <w:r w:rsidRPr="00E33CB2">
        <w:rPr>
          <w:rFonts w:ascii="Ubuntu Mono" w:hAnsi="Ubuntu Mono"/>
        </w:rPr>
        <w:t>、</w:t>
      </w:r>
      <m:oMath>
        <m:r>
          <w:rPr>
            <w:rFonts w:ascii="Cambria Math" w:hAnsi="Cambria Math"/>
          </w:rPr>
          <m:t>m⋅(kA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1)</m:t>
        </m:r>
      </m:oMath>
      <w:r w:rsidRPr="00E33CB2">
        <w:rPr>
          <w:rFonts w:ascii="Ubuntu Mono" w:hAnsi="Ubuntu Mono"/>
        </w:rPr>
        <w:t>）。</w:t>
      </w:r>
    </w:p>
    <w:p w14:paraId="6FF6050A" w14:textId="77777777" w:rsidR="00FB1ACD" w:rsidRPr="00E33CB2" w:rsidRDefault="00000000">
      <w:pPr>
        <w:numPr>
          <w:ilvl w:val="1"/>
          <w:numId w:val="33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觀察</w:t>
      </w:r>
      <w:r w:rsidRPr="00E33CB2">
        <w:rPr>
          <w:rFonts w:ascii="Ubuntu Mono" w:hAnsi="Ubuntu Mono"/>
          <w:lang w:eastAsia="zh-TW"/>
        </w:rPr>
        <w:t xml:space="preserve"> 5 </w:t>
      </w:r>
      <w:proofErr w:type="gramStart"/>
      <w:r w:rsidRPr="00E33CB2">
        <w:rPr>
          <w:rFonts w:ascii="Ubuntu Mono" w:hAnsi="Ubuntu Mono"/>
          <w:lang w:eastAsia="zh-TW"/>
        </w:rPr>
        <w:t>個</w:t>
      </w:r>
      <w:proofErr w:type="gramEnd"/>
      <w:r w:rsidRPr="00E33CB2">
        <w:rPr>
          <w:rFonts w:ascii="Ubuntu Mono" w:hAnsi="Ubuntu Mono"/>
          <w:lang w:eastAsia="zh-TW"/>
        </w:rPr>
        <w:t>位置的差距，說明</w:t>
      </w:r>
      <w:r w:rsidRPr="00E33CB2">
        <w:rPr>
          <w:rFonts w:ascii="Ubuntu Mono" w:hAnsi="Ubuntu Mono"/>
          <w:lang w:eastAsia="zh-TW"/>
        </w:rPr>
        <w:t xml:space="preserve"> Knuth </w:t>
      </w:r>
      <w:r w:rsidRPr="00E33CB2">
        <w:rPr>
          <w:rFonts w:ascii="Ubuntu Mono" w:hAnsi="Ubuntu Mono"/>
          <w:lang w:eastAsia="zh-TW"/>
        </w:rPr>
        <w:t>推薦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TW"/>
                  </w:rPr>
                  <m:t>5</m:t>
                </m:r>
              </m:e>
            </m:rad>
            <m:r>
              <w:rPr>
                <w:rFonts w:ascii="Cambria Math" w:hAnsi="Cambria Math"/>
                <w:lang w:eastAsia="zh-TW"/>
              </w:rPr>
              <m:t>-1</m:t>
            </m:r>
          </m:num>
          <m:den>
            <m:r>
              <w:rPr>
                <w:rFonts w:ascii="Cambria Math" w:hAnsi="Cambria Math"/>
                <w:lang w:eastAsia="zh-TW"/>
              </w:rPr>
              <m:t>2</m:t>
            </m:r>
          </m:den>
        </m:f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的均勻散佈性。</w:t>
      </w:r>
    </w:p>
    <w:p w14:paraId="4C2C545B" w14:textId="77777777" w:rsidR="00FB1ACD" w:rsidRPr="00E33CB2" w:rsidRDefault="00000000">
      <w:pPr>
        <w:numPr>
          <w:ilvl w:val="1"/>
          <w:numId w:val="34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若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A=0.5</m:t>
        </m:r>
      </m:oMath>
      <w:r w:rsidRPr="00E33CB2">
        <w:rPr>
          <w:rFonts w:ascii="Ubuntu Mono" w:hAnsi="Ubuntu Mono"/>
          <w:lang w:eastAsia="zh-TW"/>
        </w:rPr>
        <w:t>，重算</w:t>
      </w:r>
      <w:r w:rsidRPr="00E33CB2">
        <w:rPr>
          <w:rFonts w:ascii="Ubuntu Mono" w:hAnsi="Ubuntu Mono"/>
          <w:lang w:eastAsia="zh-TW"/>
        </w:rPr>
        <w:t xml:space="preserve"> (a)</w:t>
      </w:r>
      <w:r w:rsidRPr="00E33CB2">
        <w:rPr>
          <w:rFonts w:ascii="Ubuntu Mono" w:hAnsi="Ubuntu Mono"/>
          <w:lang w:eastAsia="zh-TW"/>
        </w:rPr>
        <w:t>。指出問題</w:t>
      </w:r>
      <w:proofErr w:type="gramStart"/>
      <w:r w:rsidRPr="00E33CB2">
        <w:rPr>
          <w:rFonts w:ascii="Ubuntu Mono" w:hAnsi="Ubuntu Mono"/>
          <w:lang w:eastAsia="zh-TW"/>
        </w:rPr>
        <w:t>（</w:t>
      </w:r>
      <w:proofErr w:type="gramEnd"/>
      <w:r w:rsidRPr="00E33CB2">
        <w:rPr>
          <w:rFonts w:ascii="Ubuntu Mono" w:hAnsi="Ubuntu Mono"/>
          <w:lang w:eastAsia="zh-TW"/>
        </w:rPr>
        <w:t>提示：相鄰偶數會碰撞</w:t>
      </w:r>
      <w:proofErr w:type="gramStart"/>
      <w:r w:rsidRPr="00E33CB2">
        <w:rPr>
          <w:rFonts w:ascii="Ubuntu Mono" w:hAnsi="Ubuntu Mono"/>
          <w:lang w:eastAsia="zh-TW"/>
        </w:rPr>
        <w:t>）</w:t>
      </w:r>
      <w:proofErr w:type="gramEnd"/>
      <w:r w:rsidRPr="00E33CB2">
        <w:rPr>
          <w:rFonts w:ascii="Ubuntu Mono" w:hAnsi="Ubuntu Mono"/>
          <w:lang w:eastAsia="zh-TW"/>
        </w:rPr>
        <w:t>。</w:t>
      </w:r>
    </w:p>
    <w:p w14:paraId="5BAD0D7C" w14:textId="77777777" w:rsidR="00FB1ACD" w:rsidRPr="00E33CB2" w:rsidRDefault="00000000">
      <w:pPr>
        <w:numPr>
          <w:ilvl w:val="1"/>
          <w:numId w:val="35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[§11.3.3 multiply-shift </w:t>
      </w:r>
      <w:proofErr w:type="spellStart"/>
      <w:r w:rsidRPr="00E33CB2">
        <w:rPr>
          <w:rFonts w:ascii="Ubuntu Mono" w:hAnsi="Ubuntu Mono"/>
        </w:rPr>
        <w:t>連結</w:t>
      </w:r>
      <w:proofErr w:type="spellEnd"/>
      <w:r w:rsidRPr="00E33CB2">
        <w:rPr>
          <w:rFonts w:ascii="Ubuntu Mono" w:hAnsi="Ubuntu Mono"/>
        </w:rPr>
        <w:t xml:space="preserve">] </w:t>
      </w:r>
      <w:r w:rsidRPr="00E33CB2">
        <w:rPr>
          <w:rFonts w:ascii="Ubuntu Mono" w:hAnsi="Ubuntu Mono"/>
        </w:rPr>
        <w:t>把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改寫成整數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s=⌊A⋅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  <m:r>
          <w:rPr>
            <w:rFonts w:ascii="Cambria Math" w:hAnsi="Cambria Math"/>
          </w:rPr>
          <m:t>⌋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並推導</w:t>
      </w:r>
      <w:r w:rsidRPr="00E33CB2">
        <w:rPr>
          <w:rFonts w:ascii="Ubuntu Mono" w:hAnsi="Ubuntu Mono"/>
        </w:rPr>
        <w:t xml:space="preserve"> multiply-shift </w:t>
      </w:r>
      <w:r w:rsidRPr="00E33CB2">
        <w:rPr>
          <w:rFonts w:ascii="Ubuntu Mono" w:hAnsi="Ubuntu Mono"/>
        </w:rPr>
        <w:t>公式</w:t>
      </w:r>
    </w:p>
    <w:p w14:paraId="18EB3381" w14:textId="77777777" w:rsidR="00FB1ACD" w:rsidRPr="00E33CB2" w:rsidRDefault="00000000">
      <w:pPr>
        <w:rPr>
          <w:rFonts w:ascii="Ubuntu Mono" w:hAnsi="Ubuntu Mon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h(k)=(k⋅s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mod</m:t>
              </m:r>
            </m:e>
          </m:box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>)≫(32-p), p=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Ubuntu Mono" w:hAnsi="Ubuntu Mono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m</m:t>
          </m:r>
        </m:oMath>
      </m:oMathPara>
    </w:p>
    <w:p w14:paraId="12238D18" w14:textId="567FDD9C" w:rsidR="00FB1ACD" w:rsidRPr="00E33CB2" w:rsidRDefault="00000000">
      <w:pPr>
        <w:pStyle w:val="1"/>
        <w:rPr>
          <w:rFonts w:ascii="Ubuntu Mono" w:eastAsia="標楷體" w:hAnsi="Ubuntu Mono"/>
        </w:rPr>
      </w:pPr>
      <w:bookmarkStart w:id="4" w:name="X0e540b864ffa7090ed35d9c69a3af40a25ebdee"/>
      <w:r w:rsidRPr="00E33CB2">
        <w:rPr>
          <w:rFonts w:ascii="Ubuntu Mono" w:eastAsia="標楷體" w:hAnsi="Ubuntu Mono"/>
        </w:rPr>
        <w:lastRenderedPageBreak/>
        <w:t xml:space="preserve">Problem 5. Open Addressing </w:t>
      </w:r>
      <w:r w:rsidRPr="00E33CB2">
        <w:rPr>
          <w:rFonts w:ascii="Ubuntu Mono" w:eastAsia="標楷體" w:hAnsi="Ubuntu Mono"/>
        </w:rPr>
        <w:t>期望探測上界完整證明</w:t>
      </w:r>
      <w:r w:rsidRPr="00E33CB2">
        <w:rPr>
          <w:rFonts w:ascii="Ubuntu Mono" w:eastAsia="標楷體" w:hAnsi="Ubuntu Mono"/>
        </w:rPr>
        <w:t xml:space="preserve"> </w:t>
      </w:r>
      <w:bookmarkEnd w:id="4"/>
    </w:p>
    <w:p w14:paraId="78E89227" w14:textId="77777777" w:rsidR="00FB1ACD" w:rsidRPr="00E33CB2" w:rsidRDefault="00000000">
      <w:p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Theorem 11.6 + Corollary 11.7 + Theorem 11.8 </w:t>
      </w:r>
      <w:r w:rsidRPr="00E33CB2">
        <w:rPr>
          <w:rFonts w:ascii="Ubuntu Mono" w:hAnsi="Ubuntu Mono"/>
        </w:rPr>
        <w:t>三個結果的串連。</w:t>
      </w:r>
    </w:p>
    <w:p w14:paraId="0D3BEA77" w14:textId="77777777" w:rsidR="00FB1ACD" w:rsidRPr="00E33CB2" w:rsidRDefault="00000000">
      <w:pPr>
        <w:numPr>
          <w:ilvl w:val="1"/>
          <w:numId w:val="37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完整證明</w:t>
      </w:r>
      <w:r w:rsidRPr="00E33CB2">
        <w:rPr>
          <w:rFonts w:ascii="Ubuntu Mono" w:hAnsi="Ubuntu Mono"/>
        </w:rPr>
        <w:t xml:space="preserve"> Theorem 11.6</w:t>
      </w:r>
      <w:r w:rsidRPr="00E33CB2">
        <w:rPr>
          <w:rFonts w:ascii="Ubuntu Mono" w:hAnsi="Ubuntu Mono"/>
        </w:rPr>
        <w:t>：</w:t>
      </w:r>
      <w:r w:rsidRPr="00E33CB2">
        <w:rPr>
          <w:rFonts w:ascii="Ubuntu Mono" w:hAnsi="Ubuntu Mono"/>
        </w:rPr>
        <w:t xml:space="preserve">unsuccessful search </w:t>
      </w:r>
      <w:r w:rsidRPr="00E33CB2">
        <w:rPr>
          <w:rFonts w:ascii="Ubuntu Mono" w:hAnsi="Ubuntu Mono"/>
        </w:rPr>
        <w:t>期望探測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</m:oMath>
      <w:r w:rsidRPr="00E33CB2">
        <w:rPr>
          <w:rFonts w:ascii="Ubuntu Mono" w:hAnsi="Ubuntu Mono"/>
        </w:rPr>
        <w:t>。需用</w:t>
      </w:r>
      <w:r w:rsidRPr="00E33CB2">
        <w:rPr>
          <w:rFonts w:ascii="Ubuntu Mono" w:hAnsi="Ubuntu Mono"/>
        </w:rPr>
        <w:t xml:space="preserve"> indicator random variable + </w:t>
      </w:r>
      <w:r w:rsidRPr="00E33CB2">
        <w:rPr>
          <w:rFonts w:ascii="Ubuntu Mono" w:hAnsi="Ubuntu Mono"/>
        </w:rPr>
        <w:t>等比級數收斂。</w:t>
      </w:r>
    </w:p>
    <w:p w14:paraId="4E9E9A4A" w14:textId="77777777" w:rsidR="00FB1ACD" w:rsidRPr="00E33CB2" w:rsidRDefault="00000000">
      <w:pPr>
        <w:numPr>
          <w:ilvl w:val="1"/>
          <w:numId w:val="38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證明</w:t>
      </w:r>
      <w:r w:rsidRPr="00E33CB2">
        <w:rPr>
          <w:rFonts w:ascii="Ubuntu Mono" w:hAnsi="Ubuntu Mono"/>
        </w:rPr>
        <w:t xml:space="preserve"> Corollary 11.7</w:t>
      </w:r>
      <w:r w:rsidRPr="00E33CB2">
        <w:rPr>
          <w:rFonts w:ascii="Ubuntu Mono" w:hAnsi="Ubuntu Mono"/>
        </w:rPr>
        <w:t>：</w:t>
      </w:r>
      <w:r w:rsidRPr="00E33CB2">
        <w:rPr>
          <w:rFonts w:ascii="Ubuntu Mono" w:hAnsi="Ubuntu Mono"/>
        </w:rPr>
        <w:t xml:space="preserve">INSERT </w:t>
      </w:r>
      <w:r w:rsidRPr="00E33CB2">
        <w:rPr>
          <w:rFonts w:ascii="Ubuntu Mono" w:hAnsi="Ubuntu Mono"/>
        </w:rPr>
        <w:t>平均探測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</m:oMath>
      <w:r w:rsidRPr="00E33CB2">
        <w:rPr>
          <w:rFonts w:ascii="Ubuntu Mono" w:hAnsi="Ubuntu Mono"/>
        </w:rPr>
        <w:t>。</w:t>
      </w:r>
    </w:p>
    <w:p w14:paraId="3591F887" w14:textId="77777777" w:rsidR="00FB1ACD" w:rsidRPr="00E33CB2" w:rsidRDefault="00000000">
      <w:pPr>
        <w:numPr>
          <w:ilvl w:val="1"/>
          <w:numId w:val="3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證明</w:t>
      </w:r>
      <w:r w:rsidRPr="00E33CB2">
        <w:rPr>
          <w:rFonts w:ascii="Ubuntu Mono" w:hAnsi="Ubuntu Mono"/>
        </w:rPr>
        <w:t xml:space="preserve"> Theorem 11.8</w:t>
      </w:r>
      <w:r w:rsidRPr="00E33CB2">
        <w:rPr>
          <w:rFonts w:ascii="Ubuntu Mono" w:hAnsi="Ubuntu Mono"/>
        </w:rPr>
        <w:t>：</w:t>
      </w:r>
      <w:r w:rsidRPr="00E33CB2">
        <w:rPr>
          <w:rFonts w:ascii="Ubuntu Mono" w:hAnsi="Ubuntu Mono"/>
        </w:rPr>
        <w:t xml:space="preserve">successful search </w:t>
      </w:r>
      <w:r w:rsidRPr="00E33CB2">
        <w:rPr>
          <w:rFonts w:ascii="Ubuntu Mono" w:hAnsi="Ubuntu Mono"/>
        </w:rPr>
        <w:t>期望探測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  <m:r>
          <m:rPr>
            <m:nor/>
          </m:rPr>
          <w:rPr>
            <w:rFonts w:ascii="Ubuntu Mono" w:hAnsi="Ubuntu Mono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</m:oMath>
      <w:r w:rsidRPr="00E33CB2">
        <w:rPr>
          <w:rFonts w:ascii="Ubuntu Mono" w:hAnsi="Ubuntu Mono"/>
        </w:rPr>
        <w:t>。需用「</w:t>
      </w:r>
      <m:oMath>
        <m:r>
          <w:rPr>
            <w:rFonts w:ascii="Cambria Math" w:hAnsi="Cambria Math"/>
          </w:rPr>
          <m:t>k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是第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(i+1)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個被插入」</w:t>
      </w:r>
      <w:r w:rsidRPr="00E33CB2">
        <w:rPr>
          <w:rFonts w:ascii="Ubuntu Mono" w:hAnsi="Ubuntu Mono"/>
        </w:rPr>
        <w:t xml:space="preserve">+ </w:t>
      </w:r>
      <w:r w:rsidRPr="00E33CB2">
        <w:rPr>
          <w:rFonts w:ascii="Ubuntu Mono" w:hAnsi="Ubuntu Mono"/>
        </w:rPr>
        <w:t>對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個</w:t>
      </w:r>
      <w:r w:rsidRPr="00E33CB2">
        <w:rPr>
          <w:rFonts w:ascii="Ubuntu Mono" w:hAnsi="Ubuntu Mono"/>
        </w:rPr>
        <w:t xml:space="preserve"> key </w:t>
      </w:r>
      <w:r w:rsidRPr="00E33CB2">
        <w:rPr>
          <w:rFonts w:ascii="Ubuntu Mono" w:hAnsi="Ubuntu Mono"/>
        </w:rPr>
        <w:t>取平均</w:t>
      </w:r>
      <w:r w:rsidRPr="00E33CB2">
        <w:rPr>
          <w:rFonts w:ascii="Ubuntu Mono" w:hAnsi="Ubuntu Mono"/>
        </w:rPr>
        <w:t xml:space="preserve"> + harmonic number </w:t>
      </w:r>
      <w:r w:rsidRPr="00E33CB2">
        <w:rPr>
          <w:rFonts w:ascii="Ubuntu Mono" w:hAnsi="Ubuntu Mono"/>
        </w:rPr>
        <w:t>用積分逼近。</w:t>
      </w:r>
    </w:p>
    <w:p w14:paraId="3BF81F3F" w14:textId="77777777" w:rsidR="00FB1ACD" w:rsidRPr="00E33CB2" w:rsidRDefault="00000000">
      <w:pPr>
        <w:numPr>
          <w:ilvl w:val="1"/>
          <w:numId w:val="4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把</w:t>
      </w:r>
      <w:r w:rsidRPr="00E33CB2">
        <w:rPr>
          <w:rFonts w:ascii="Ubuntu Mono" w:hAnsi="Ubuntu Mono"/>
        </w:rPr>
        <w:t xml:space="preserve"> (a)(b)(c) </w:t>
      </w:r>
      <w:r w:rsidRPr="00E33CB2">
        <w:rPr>
          <w:rFonts w:ascii="Ubuntu Mono" w:hAnsi="Ubuntu Mono"/>
        </w:rPr>
        <w:t>的</w:t>
      </w:r>
      <w:r w:rsidRPr="00E33CB2">
        <w:rPr>
          <w:rFonts w:ascii="Ubuntu Mono" w:hAnsi="Ubuntu Mono"/>
        </w:rPr>
        <w:t xml:space="preserve"> bound </w:t>
      </w:r>
      <w:r w:rsidRPr="00E33CB2">
        <w:rPr>
          <w:rFonts w:ascii="Ubuntu Mono" w:hAnsi="Ubuntu Mono"/>
        </w:rPr>
        <w:t>代入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α=0.5,0.75,0.9,0.99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列表，並說明「為何</w:t>
      </w:r>
      <w:r w:rsidRPr="00E33CB2">
        <w:rPr>
          <w:rFonts w:ascii="Ubuntu Mono" w:hAnsi="Ubuntu Mono"/>
        </w:rPr>
        <w:t xml:space="preserve"> successful </w:t>
      </w:r>
      <w:r w:rsidRPr="00E33CB2">
        <w:rPr>
          <w:rFonts w:ascii="Ubuntu Mono" w:hAnsi="Ubuntu Mono"/>
        </w:rPr>
        <w:t>對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不敏感」。</w:t>
      </w:r>
    </w:p>
    <w:p w14:paraId="38D38350" w14:textId="77777777" w:rsidR="00FB1ACD" w:rsidRPr="00E33CB2" w:rsidRDefault="00000000">
      <w:pPr>
        <w:numPr>
          <w:ilvl w:val="1"/>
          <w:numId w:val="41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反思題：為何</w:t>
      </w:r>
      <w:r w:rsidRPr="00E33CB2">
        <w:rPr>
          <w:rFonts w:ascii="Ubuntu Mono" w:hAnsi="Ubuntu Mono"/>
        </w:rPr>
        <w:t xml:space="preserve"> §11.4 </w:t>
      </w:r>
      <w:r w:rsidRPr="00E33CB2">
        <w:rPr>
          <w:rFonts w:ascii="Ubuntu Mono" w:hAnsi="Ubuntu Mono"/>
        </w:rPr>
        <w:t>強調</w:t>
      </w:r>
      <w:r w:rsidRPr="00E33CB2">
        <w:rPr>
          <w:rFonts w:ascii="Ubuntu Mono" w:hAnsi="Ubuntu Mono"/>
        </w:rPr>
        <w:t xml:space="preserve"> DELETE </w:t>
      </w:r>
      <w:r w:rsidRPr="00E33CB2">
        <w:rPr>
          <w:rFonts w:ascii="Ubuntu Mono" w:hAnsi="Ubuntu Mono"/>
        </w:rPr>
        <w:t>須使用</w:t>
      </w:r>
      <w:r w:rsidRPr="00E33CB2">
        <w:rPr>
          <w:rFonts w:ascii="Ubuntu Mono" w:hAnsi="Ubuntu Mono"/>
        </w:rPr>
        <w:t xml:space="preserve"> DELETED </w:t>
      </w:r>
      <w:r w:rsidRPr="00E33CB2">
        <w:rPr>
          <w:rFonts w:ascii="Ubuntu Mono" w:hAnsi="Ubuntu Mono"/>
        </w:rPr>
        <w:t>標記而非</w:t>
      </w:r>
      <w:r w:rsidRPr="00E33CB2">
        <w:rPr>
          <w:rFonts w:ascii="Ubuntu Mono" w:hAnsi="Ubuntu Mono"/>
        </w:rPr>
        <w:t xml:space="preserve"> NIL</w:t>
      </w: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Exercise 11.4-2</w:t>
      </w:r>
      <w:r w:rsidRPr="00E33CB2">
        <w:rPr>
          <w:rFonts w:ascii="Ubuntu Mono" w:hAnsi="Ubuntu Mono"/>
        </w:rPr>
        <w:t>）？</w:t>
      </w:r>
    </w:p>
    <w:p w14:paraId="25615C38" w14:textId="29DCFA99" w:rsidR="00FB1ACD" w:rsidRPr="00E33CB2" w:rsidRDefault="00000000">
      <w:pPr>
        <w:pStyle w:val="1"/>
        <w:rPr>
          <w:rFonts w:ascii="Ubuntu Mono" w:eastAsia="標楷體" w:hAnsi="Ubuntu Mono"/>
        </w:rPr>
      </w:pPr>
      <w:bookmarkStart w:id="5" w:name="problem-6.-11.3.5-雜湊長輸入向量與字串-hard-new-v2"/>
      <w:r w:rsidRPr="00E33CB2">
        <w:rPr>
          <w:rFonts w:ascii="Ubuntu Mono" w:eastAsia="標楷體" w:hAnsi="Ubuntu Mono"/>
        </w:rPr>
        <w:t xml:space="preserve">Problem 6. §11.3.5 </w:t>
      </w:r>
      <w:r w:rsidRPr="00E33CB2">
        <w:rPr>
          <w:rFonts w:ascii="Ubuntu Mono" w:eastAsia="標楷體" w:hAnsi="Ubuntu Mono"/>
        </w:rPr>
        <w:t>雜湊長輸入：向量與字串</w:t>
      </w:r>
      <w:r w:rsidRPr="00E33CB2">
        <w:rPr>
          <w:rFonts w:ascii="Ubuntu Mono" w:eastAsia="標楷體" w:hAnsi="Ubuntu Mono"/>
        </w:rPr>
        <w:t xml:space="preserve"> </w:t>
      </w:r>
      <w:bookmarkEnd w:id="5"/>
    </w:p>
    <w:p w14:paraId="231BA71D" w14:textId="77777777" w:rsidR="00FB1ACD" w:rsidRPr="00E33CB2" w:rsidRDefault="00000000">
      <w:p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CLRS 4e §11.3.5 </w:t>
      </w:r>
      <w:r w:rsidRPr="00E33CB2">
        <w:rPr>
          <w:rFonts w:ascii="Ubuntu Mono" w:hAnsi="Ubuntu Mono"/>
        </w:rPr>
        <w:t>是新增章節，本題涵蓋</w:t>
      </w:r>
      <w:r w:rsidRPr="00E33CB2">
        <w:rPr>
          <w:rFonts w:ascii="Ubuntu Mono" w:hAnsi="Ubuntu Mono"/>
        </w:rPr>
        <w:t xml:space="preserve"> polynomial hashing </w:t>
      </w:r>
      <w:r w:rsidRPr="00E33CB2">
        <w:rPr>
          <w:rFonts w:ascii="Ubuntu Mono" w:hAnsi="Ubuntu Mono"/>
        </w:rPr>
        <w:t>與</w:t>
      </w:r>
      <w:r w:rsidRPr="00E33CB2">
        <w:rPr>
          <w:rFonts w:ascii="Ubuntu Mono" w:hAnsi="Ubuntu Mono"/>
        </w:rPr>
        <w:t xml:space="preserve"> cryptographic hashing </w:t>
      </w:r>
      <w:r w:rsidRPr="00E33CB2">
        <w:rPr>
          <w:rFonts w:ascii="Ubuntu Mono" w:hAnsi="Ubuntu Mono"/>
        </w:rPr>
        <w:t>兩條路線。</w:t>
      </w:r>
    </w:p>
    <w:p w14:paraId="76E6C40C" w14:textId="77777777" w:rsidR="00FB1ACD" w:rsidRPr="00E33CB2" w:rsidRDefault="00000000">
      <w:pPr>
        <w:numPr>
          <w:ilvl w:val="1"/>
          <w:numId w:val="43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對向量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TW"/>
          </w:rPr>
          <m:t>a</m:t>
        </m:r>
        <m:r>
          <w:rPr>
            <w:rFonts w:ascii="Cambria Math" w:hAnsi="Cambria Math"/>
            <w:lang w:eastAsia="zh-TW"/>
          </w:rPr>
          <m:t>=⟨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a</m:t>
            </m:r>
          </m:e>
          <m:sub>
            <m:r>
              <w:rPr>
                <w:rFonts w:ascii="Cambria Math" w:hAnsi="Cambria Math"/>
                <w:lang w:eastAsia="zh-TW"/>
              </w:rPr>
              <m:t>0</m:t>
            </m:r>
          </m:sub>
        </m:sSub>
        <m:r>
          <w:rPr>
            <w:rFonts w:ascii="Cambria Math" w:hAnsi="Cambria Math"/>
            <w:lang w:eastAsia="zh-TW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a</m:t>
            </m:r>
          </m:e>
          <m:sub>
            <m:r>
              <w:rPr>
                <w:rFonts w:ascii="Cambria Math" w:hAnsi="Cambria Math"/>
                <w:lang w:eastAsia="zh-TW"/>
              </w:rPr>
              <m:t>1</m:t>
            </m:r>
          </m:sub>
        </m:sSub>
        <m:r>
          <w:rPr>
            <w:rFonts w:ascii="Cambria Math" w:hAnsi="Cambria Math"/>
            <w:lang w:eastAsia="zh-TW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a</m:t>
            </m:r>
          </m:e>
          <m:sub>
            <m:r>
              <w:rPr>
                <w:rFonts w:ascii="Cambria Math" w:hAnsi="Cambria Math"/>
                <w:lang w:eastAsia="zh-TW"/>
              </w:rPr>
              <m:t>d-1</m:t>
            </m:r>
          </m:sub>
        </m:sSub>
        <m:r>
          <w:rPr>
            <w:rFonts w:ascii="Cambria Math" w:hAnsi="Cambria Math"/>
            <w:lang w:eastAsia="zh-TW"/>
          </w:rPr>
          <m:t>⟩∈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TW"/>
              </w:rPr>
              <m:t>Z</m:t>
            </m:r>
          </m:e>
          <m:sub>
            <m:r>
              <w:rPr>
                <w:rFonts w:ascii="Cambria Math" w:hAnsi="Cambria Math"/>
                <w:lang w:eastAsia="zh-TW"/>
              </w:rPr>
              <m:t>p</m:t>
            </m:r>
          </m:sub>
          <m:sup>
            <m:r>
              <w:rPr>
                <w:rFonts w:ascii="Cambria Math" w:hAnsi="Cambria Math"/>
                <w:lang w:eastAsia="zh-TW"/>
              </w:rPr>
              <m:t>d</m:t>
            </m:r>
          </m:sup>
        </m:sSubSup>
      </m:oMath>
      <w:r w:rsidRPr="00E33CB2">
        <w:rPr>
          <w:rFonts w:ascii="Ubuntu Mono" w:hAnsi="Ubuntu Mono"/>
          <w:lang w:eastAsia="zh-TW"/>
        </w:rPr>
        <w:t>，定義</w:t>
      </w:r>
    </w:p>
    <w:p w14:paraId="0DFBE943" w14:textId="77777777" w:rsidR="00FB1ACD" w:rsidRPr="00E33CB2" w:rsidRDefault="00000000">
      <w:pPr>
        <w:rPr>
          <w:rFonts w:ascii="Ubuntu Mono" w:hAnsi="Ubuntu Mon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d-1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d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mod</m:t>
              </m:r>
            </m:e>
          </m:box>
          <m:r>
            <w:rPr>
              <w:rFonts w:ascii="Cambria Math" w:hAnsi="Cambria Math"/>
            </w:rPr>
            <m:t>p</m:t>
          </m:r>
        </m:oMath>
      </m:oMathPara>
    </w:p>
    <w:p w14:paraId="14306E35" w14:textId="77777777" w:rsidR="00FB1ACD" w:rsidRPr="00E33CB2" w:rsidRDefault="00000000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用</w:t>
      </w:r>
      <w:r w:rsidRPr="00E33CB2">
        <w:rPr>
          <w:rFonts w:ascii="Ubuntu Mono" w:hAnsi="Ubuntu Mono"/>
          <w:lang w:eastAsia="zh-TW"/>
        </w:rPr>
        <w:t xml:space="preserve"> Horner</w:t>
      </w:r>
      <w:proofErr w:type="gramStart"/>
      <w:r w:rsidRPr="00E33CB2">
        <w:rPr>
          <w:rFonts w:ascii="Ubuntu Mono" w:hAnsi="Ubuntu Mono"/>
          <w:lang w:eastAsia="zh-TW"/>
        </w:rPr>
        <w:t>’</w:t>
      </w:r>
      <w:proofErr w:type="gramEnd"/>
      <w:r w:rsidRPr="00E33CB2">
        <w:rPr>
          <w:rFonts w:ascii="Ubuntu Mono" w:hAnsi="Ubuntu Mono"/>
          <w:lang w:eastAsia="zh-TW"/>
        </w:rPr>
        <w:t xml:space="preserve">s rule </w:t>
      </w:r>
      <w:r w:rsidRPr="00E33CB2">
        <w:rPr>
          <w:rFonts w:ascii="Ubuntu Mono" w:hAnsi="Ubuntu Mono"/>
          <w:lang w:eastAsia="zh-TW"/>
        </w:rPr>
        <w:t>寫出計算</w:t>
      </w:r>
      <w:r w:rsidRPr="00E33CB2">
        <w:rPr>
          <w:rFonts w:ascii="Ubuntu Mono" w:hAnsi="Ubuntu Mono"/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h</m:t>
            </m:r>
          </m:e>
          <m:sub>
            <m:r>
              <w:rPr>
                <w:rFonts w:ascii="Cambria Math" w:hAnsi="Cambria Math"/>
                <w:lang w:eastAsia="zh-TW"/>
              </w:rPr>
              <m:t>b</m:t>
            </m:r>
          </m:sub>
        </m:sSub>
        <m:r>
          <w:rPr>
            <w:rFonts w:ascii="Cambria Math" w:hAnsi="Cambria Math"/>
            <w:lang w:eastAsia="zh-TW"/>
          </w:rPr>
          <m:t>(</m:t>
        </m:r>
        <m:r>
          <m:rPr>
            <m:sty m:val="b"/>
          </m:rPr>
          <w:rPr>
            <w:rFonts w:ascii="Cambria Math" w:hAnsi="Cambria Math"/>
            <w:lang w:eastAsia="zh-TW"/>
          </w:rPr>
          <m:t>a</m:t>
        </m:r>
        <m:r>
          <w:rPr>
            <w:rFonts w:ascii="Cambria Math" w:hAnsi="Cambria Math"/>
            <w:lang w:eastAsia="zh-TW"/>
          </w:rPr>
          <m:t>)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的虛擬碼，並分析時間複雜度。</w:t>
      </w:r>
    </w:p>
    <w:p w14:paraId="2100A9F1" w14:textId="77777777" w:rsidR="00FB1ACD" w:rsidRPr="00E33CB2" w:rsidRDefault="00000000">
      <w:pPr>
        <w:numPr>
          <w:ilvl w:val="1"/>
          <w:numId w:val="45"/>
        </w:numPr>
        <w:rPr>
          <w:rFonts w:ascii="Ubuntu Mono" w:hAnsi="Ubuntu Mono"/>
        </w:rPr>
      </w:pPr>
      <w:proofErr w:type="spellStart"/>
      <w:r w:rsidRPr="00E33CB2">
        <w:rPr>
          <w:rFonts w:ascii="Ubuntu Mono" w:hAnsi="Ubuntu Mono"/>
        </w:rPr>
        <w:t>證明</w:t>
      </w:r>
      <w:proofErr w:type="spellEnd"/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H={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:b∈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}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是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ε</m:t>
        </m:r>
      </m:oMath>
      <w:r w:rsidRPr="00E33CB2">
        <w:rPr>
          <w:rFonts w:ascii="Ubuntu Mono" w:hAnsi="Ubuntu Mono"/>
        </w:rPr>
        <w:t>-universal</w:t>
      </w:r>
      <w:r w:rsidRPr="00E33CB2">
        <w:rPr>
          <w:rFonts w:ascii="Ubuntu Mono" w:hAnsi="Ubuntu Mono"/>
        </w:rPr>
        <w:t>，</w:t>
      </w:r>
      <m:oMath>
        <m:r>
          <w:rPr>
            <w:rFonts w:ascii="Cambria Math" w:hAnsi="Cambria Math"/>
          </w:rPr>
          <m:t>ε=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d-1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</m:oMath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Exercise 11.3-6</w:t>
      </w:r>
      <w:r w:rsidRPr="00E33CB2">
        <w:rPr>
          <w:rFonts w:ascii="Ubuntu Mono" w:hAnsi="Ubuntu Mono"/>
        </w:rPr>
        <w:t>）。提示：碰撞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⇔</m:t>
        </m:r>
      </m:oMath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是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d-1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次多項式的根，根的數量上限。</w:t>
      </w:r>
    </w:p>
    <w:p w14:paraId="31844F5A" w14:textId="77777777" w:rsidR="00FB1ACD" w:rsidRPr="00E33CB2" w:rsidRDefault="00000000">
      <w:pPr>
        <w:numPr>
          <w:ilvl w:val="1"/>
          <w:numId w:val="46"/>
        </w:numPr>
        <w:rPr>
          <w:rFonts w:ascii="Ubuntu Mono" w:hAnsi="Ubuntu Mono"/>
        </w:rPr>
      </w:pPr>
      <w:r w:rsidRPr="00E33CB2">
        <w:rPr>
          <w:rFonts w:ascii="Ubuntu Mono" w:hAnsi="Ubuntu Mono"/>
          <w:lang w:eastAsia="zh-TW"/>
        </w:rPr>
        <w:t>具體計算：</w:t>
      </w:r>
      <m:oMath>
        <m:r>
          <w:rPr>
            <w:rFonts w:ascii="Cambria Math" w:hAnsi="Cambria Math"/>
            <w:lang w:eastAsia="zh-TW"/>
          </w:rPr>
          <m:t>d=4</m:t>
        </m:r>
      </m:oMath>
      <w:r w:rsidRPr="00E33CB2">
        <w:rPr>
          <w:rFonts w:ascii="Ubuntu Mono" w:hAnsi="Ubuntu Mono"/>
          <w:lang w:eastAsia="zh-TW"/>
        </w:rPr>
        <w:t xml:space="preserve">, </w:t>
      </w:r>
      <m:oMath>
        <m:r>
          <w:rPr>
            <w:rFonts w:ascii="Cambria Math" w:hAnsi="Cambria Math"/>
            <w:lang w:eastAsia="zh-TW"/>
          </w:rPr>
          <m:t>p=13</m:t>
        </m:r>
      </m:oMath>
      <w:r w:rsidRPr="00E33CB2">
        <w:rPr>
          <w:rFonts w:ascii="Ubuntu Mono" w:hAnsi="Ubuntu Mono"/>
          <w:lang w:eastAsia="zh-TW"/>
        </w:rPr>
        <w:t xml:space="preserve">, </w:t>
      </w:r>
      <m:oMath>
        <m:r>
          <w:rPr>
            <w:rFonts w:ascii="Cambria Math" w:hAnsi="Cambria Math"/>
            <w:lang w:eastAsia="zh-TW"/>
          </w:rPr>
          <m:t>b=3</m:t>
        </m:r>
      </m:oMath>
      <w:r w:rsidRPr="00E33CB2">
        <w:rPr>
          <w:rFonts w:ascii="Ubuntu Mono" w:hAnsi="Ubuntu Mono"/>
          <w:lang w:eastAsia="zh-TW"/>
        </w:rPr>
        <w:t xml:space="preserve">, </w:t>
      </w:r>
      <w:r w:rsidRPr="00E33CB2">
        <w:rPr>
          <w:rFonts w:ascii="Ubuntu Mono" w:hAnsi="Ubuntu Mono"/>
          <w:lang w:eastAsia="zh-TW"/>
        </w:rPr>
        <w:t>向量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TW"/>
          </w:rPr>
          <m:t>a</m:t>
        </m:r>
        <m:r>
          <w:rPr>
            <w:rFonts w:ascii="Cambria Math" w:hAnsi="Cambria Math"/>
            <w:lang w:eastAsia="zh-TW"/>
          </w:rPr>
          <m:t>=⟨2,5,1,7⟩</m:t>
        </m:r>
      </m:oMath>
      <w:r w:rsidRPr="00E33CB2">
        <w:rPr>
          <w:rFonts w:ascii="Ubuntu Mono" w:hAnsi="Ubuntu Mono"/>
          <w:lang w:eastAsia="zh-TW"/>
        </w:rPr>
        <w:t>。</w:t>
      </w:r>
      <w:r w:rsidRPr="00E33CB2">
        <w:rPr>
          <w:rFonts w:ascii="Ubuntu Mono" w:hAnsi="Ubuntu Mono"/>
        </w:rPr>
        <w:t>求</w:t>
      </w:r>
      <w:r w:rsidRPr="00E33CB2">
        <w:rPr>
          <w:rFonts w:ascii="Ubuntu Mono" w:hAnsi="Ubuntu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 w:rsidRPr="00E33CB2">
        <w:rPr>
          <w:rFonts w:ascii="Ubuntu Mono" w:hAnsi="Ubuntu Mono"/>
        </w:rPr>
        <w:t>。</w:t>
      </w:r>
    </w:p>
    <w:p w14:paraId="3BE51081" w14:textId="77777777" w:rsidR="00FB1ACD" w:rsidRPr="00E33CB2" w:rsidRDefault="00000000">
      <w:pPr>
        <w:numPr>
          <w:ilvl w:val="1"/>
          <w:numId w:val="47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Cryptographic hash </w:t>
      </w:r>
      <w:r w:rsidRPr="00E33CB2">
        <w:rPr>
          <w:rFonts w:ascii="Ubuntu Mono" w:hAnsi="Ubuntu Mono"/>
        </w:rPr>
        <w:t>的三大性質（抗碰撞、抗預像、雪崩效應）對應到不同的工程場景。請填表：</w:t>
      </w:r>
    </w:p>
    <w:tbl>
      <w:tblPr>
        <w:tblW w:w="0" w:type="pct"/>
        <w:jc w:val="center"/>
        <w:tblLook w:val="07E0" w:firstRow="1" w:lastRow="1" w:firstColumn="1" w:lastColumn="1" w:noHBand="1" w:noVBand="1"/>
      </w:tblPr>
      <w:tblGrid>
        <w:gridCol w:w="1976"/>
        <w:gridCol w:w="3736"/>
        <w:gridCol w:w="1096"/>
      </w:tblGrid>
      <w:tr w:rsidR="00FB1ACD" w:rsidRPr="00E33CB2" w14:paraId="633573DC" w14:textId="77777777" w:rsidTr="00E33CB2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B6F26A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場景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7EA645" w14:textId="77777777" w:rsidR="00FB1ACD" w:rsidRPr="00E33CB2" w:rsidRDefault="00000000">
            <w:pPr>
              <w:rPr>
                <w:rFonts w:ascii="Ubuntu Mono" w:hAnsi="Ubuntu Mono"/>
                <w:lang w:eastAsia="zh-TW"/>
              </w:rPr>
            </w:pPr>
            <w:r w:rsidRPr="00E33CB2">
              <w:rPr>
                <w:rFonts w:ascii="Ubuntu Mono" w:hAnsi="Ubuntu Mono"/>
                <w:lang w:eastAsia="zh-TW"/>
              </w:rPr>
              <w:t>倚賴的性質（碰撞</w:t>
            </w:r>
            <w:r w:rsidRPr="00E33CB2">
              <w:rPr>
                <w:rFonts w:ascii="Ubuntu Mono" w:hAnsi="Ubuntu Mono"/>
                <w:lang w:eastAsia="zh-TW"/>
              </w:rPr>
              <w:t xml:space="preserve"> / </w:t>
            </w:r>
            <w:r w:rsidRPr="00E33CB2">
              <w:rPr>
                <w:rFonts w:ascii="Ubuntu Mono" w:hAnsi="Ubuntu Mono"/>
                <w:lang w:eastAsia="zh-TW"/>
              </w:rPr>
              <w:t>預像</w:t>
            </w:r>
            <w:r w:rsidRPr="00E33CB2">
              <w:rPr>
                <w:rFonts w:ascii="Ubuntu Mono" w:hAnsi="Ubuntu Mono"/>
                <w:lang w:eastAsia="zh-TW"/>
              </w:rPr>
              <w:t xml:space="preserve"> / </w:t>
            </w:r>
            <w:r w:rsidRPr="00E33CB2">
              <w:rPr>
                <w:rFonts w:ascii="Ubuntu Mono" w:hAnsi="Ubuntu Mono"/>
                <w:lang w:eastAsia="zh-TW"/>
              </w:rPr>
              <w:t>雪崩）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BD9621" w14:textId="77777777" w:rsidR="00FB1ACD" w:rsidRPr="00E33CB2" w:rsidRDefault="00000000">
            <w:pPr>
              <w:rPr>
                <w:rFonts w:ascii="Ubuntu Mono" w:hAnsi="Ubuntu Mono"/>
              </w:rPr>
            </w:pPr>
            <w:proofErr w:type="spellStart"/>
            <w:r w:rsidRPr="00E33CB2">
              <w:rPr>
                <w:rFonts w:ascii="Ubuntu Mono" w:hAnsi="Ubuntu Mono"/>
              </w:rPr>
              <w:t>為何重要</w:t>
            </w:r>
            <w:proofErr w:type="spellEnd"/>
          </w:p>
        </w:tc>
      </w:tr>
      <w:tr w:rsidR="00FB1ACD" w:rsidRPr="00E33CB2" w14:paraId="1A81D6DC" w14:textId="77777777" w:rsidTr="00E33CB2">
        <w:trPr>
          <w:jc w:val="center"/>
        </w:trPr>
        <w:tc>
          <w:tcPr>
            <w:tcW w:w="0" w:type="auto"/>
          </w:tcPr>
          <w:p w14:paraId="14AAB323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Git commit ID</w:t>
            </w:r>
          </w:p>
        </w:tc>
        <w:tc>
          <w:tcPr>
            <w:tcW w:w="0" w:type="auto"/>
          </w:tcPr>
          <w:p w14:paraId="73A714FC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  <w:tc>
          <w:tcPr>
            <w:tcW w:w="0" w:type="auto"/>
          </w:tcPr>
          <w:p w14:paraId="6BDD0E7E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</w:tr>
      <w:tr w:rsidR="00FB1ACD" w:rsidRPr="00E33CB2" w14:paraId="0D0DE5EA" w14:textId="77777777" w:rsidTr="00E33CB2">
        <w:trPr>
          <w:jc w:val="center"/>
        </w:trPr>
        <w:tc>
          <w:tcPr>
            <w:tcW w:w="0" w:type="auto"/>
          </w:tcPr>
          <w:p w14:paraId="021C7CBC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lastRenderedPageBreak/>
              <w:t xml:space="preserve">Bitcoin </w:t>
            </w:r>
            <w:r w:rsidRPr="00E33CB2">
              <w:rPr>
                <w:rFonts w:ascii="Ubuntu Mono" w:hAnsi="Ubuntu Mono"/>
              </w:rPr>
              <w:t>區塊鏈</w:t>
            </w:r>
          </w:p>
        </w:tc>
        <w:tc>
          <w:tcPr>
            <w:tcW w:w="0" w:type="auto"/>
          </w:tcPr>
          <w:p w14:paraId="19E9DE5D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  <w:tc>
          <w:tcPr>
            <w:tcW w:w="0" w:type="auto"/>
          </w:tcPr>
          <w:p w14:paraId="3C0453C1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</w:tr>
      <w:tr w:rsidR="00FB1ACD" w:rsidRPr="00E33CB2" w14:paraId="6C79D95D" w14:textId="77777777" w:rsidTr="00E33CB2">
        <w:trPr>
          <w:jc w:val="center"/>
        </w:trPr>
        <w:tc>
          <w:tcPr>
            <w:tcW w:w="0" w:type="auto"/>
          </w:tcPr>
          <w:p w14:paraId="6939EA78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網站密碼存儲</w:t>
            </w:r>
          </w:p>
        </w:tc>
        <w:tc>
          <w:tcPr>
            <w:tcW w:w="0" w:type="auto"/>
          </w:tcPr>
          <w:p w14:paraId="6DE4DABA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  <w:tc>
          <w:tcPr>
            <w:tcW w:w="0" w:type="auto"/>
          </w:tcPr>
          <w:p w14:paraId="7FA8094D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</w:tr>
      <w:tr w:rsidR="00FB1ACD" w:rsidRPr="00E33CB2" w14:paraId="5D46B1DD" w14:textId="77777777" w:rsidTr="00E33CB2">
        <w:trPr>
          <w:jc w:val="center"/>
        </w:trPr>
        <w:tc>
          <w:tcPr>
            <w:tcW w:w="0" w:type="auto"/>
          </w:tcPr>
          <w:p w14:paraId="1994B182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軟體簽章驗證</w:t>
            </w:r>
          </w:p>
        </w:tc>
        <w:tc>
          <w:tcPr>
            <w:tcW w:w="0" w:type="auto"/>
          </w:tcPr>
          <w:p w14:paraId="786A9147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  <w:tc>
          <w:tcPr>
            <w:tcW w:w="0" w:type="auto"/>
          </w:tcPr>
          <w:p w14:paraId="2B5454D1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</w:tr>
      <w:tr w:rsidR="00FB1ACD" w:rsidRPr="00E33CB2" w14:paraId="2BDC17EB" w14:textId="77777777" w:rsidTr="00E33CB2">
        <w:trPr>
          <w:jc w:val="center"/>
        </w:trPr>
        <w:tc>
          <w:tcPr>
            <w:tcW w:w="0" w:type="auto"/>
          </w:tcPr>
          <w:p w14:paraId="7C224040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 xml:space="preserve">Dropbox </w:t>
            </w:r>
            <w:r w:rsidRPr="00E33CB2">
              <w:rPr>
                <w:rFonts w:ascii="Ubuntu Mono" w:hAnsi="Ubuntu Mono"/>
              </w:rPr>
              <w:t>檔案去重</w:t>
            </w:r>
          </w:p>
        </w:tc>
        <w:tc>
          <w:tcPr>
            <w:tcW w:w="0" w:type="auto"/>
          </w:tcPr>
          <w:p w14:paraId="4907D6B4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  <w:tc>
          <w:tcPr>
            <w:tcW w:w="0" w:type="auto"/>
          </w:tcPr>
          <w:p w14:paraId="4CC4902E" w14:textId="77777777" w:rsidR="00FB1ACD" w:rsidRPr="00E33CB2" w:rsidRDefault="00000000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</w:tr>
    </w:tbl>
    <w:p w14:paraId="358E58BB" w14:textId="77777777" w:rsidR="00FB1ACD" w:rsidRPr="00E33CB2" w:rsidRDefault="00000000">
      <w:pPr>
        <w:numPr>
          <w:ilvl w:val="1"/>
          <w:numId w:val="49"/>
        </w:numPr>
        <w:rPr>
          <w:rFonts w:ascii="Ubuntu Mono" w:hAnsi="Ubuntu Mono"/>
        </w:rPr>
      </w:pPr>
      <w:r w:rsidRPr="00E33CB2">
        <w:rPr>
          <w:rFonts w:ascii="Ubuntu Mono" w:hAnsi="Ubuntu Mono"/>
          <w:lang w:eastAsia="zh-TW"/>
        </w:rPr>
        <w:t>比較</w:t>
      </w:r>
      <w:r w:rsidRPr="00E33CB2">
        <w:rPr>
          <w:rFonts w:ascii="Ubuntu Mono" w:hAnsi="Ubuntu Mono"/>
          <w:lang w:eastAsia="zh-TW"/>
        </w:rPr>
        <w:t xml:space="preserve"> SHA-256 </w:t>
      </w:r>
      <w:r w:rsidRPr="00E33CB2">
        <w:rPr>
          <w:rFonts w:ascii="Ubuntu Mono" w:hAnsi="Ubuntu Mono"/>
          <w:lang w:eastAsia="zh-TW"/>
        </w:rPr>
        <w:t>與</w:t>
      </w:r>
      <w:r w:rsidRPr="00E33CB2">
        <w:rPr>
          <w:rFonts w:ascii="Ubuntu Mono" w:hAnsi="Ubuntu Mono"/>
          <w:lang w:eastAsia="zh-TW"/>
        </w:rPr>
        <w:t xml:space="preserve"> BLAKE3 </w:t>
      </w:r>
      <w:r w:rsidRPr="00E33CB2">
        <w:rPr>
          <w:rFonts w:ascii="Ubuntu Mono" w:hAnsi="Ubuntu Mono"/>
          <w:lang w:eastAsia="zh-TW"/>
        </w:rPr>
        <w:t>的速度差異（軟體實作）。</w:t>
      </w:r>
      <w:proofErr w:type="spellStart"/>
      <w:r w:rsidRPr="00E33CB2">
        <w:rPr>
          <w:rFonts w:ascii="Ubuntu Mono" w:hAnsi="Ubuntu Mono"/>
        </w:rPr>
        <w:t>並說明</w:t>
      </w:r>
      <w:proofErr w:type="spellEnd"/>
      <w:r w:rsidRPr="00E33CB2">
        <w:rPr>
          <w:rFonts w:ascii="Ubuntu Mono" w:hAnsi="Ubuntu Mono"/>
        </w:rPr>
        <w:t xml:space="preserve"> </w:t>
      </w:r>
      <w:proofErr w:type="spellStart"/>
      <w:r w:rsidRPr="00E33CB2">
        <w:rPr>
          <w:rFonts w:ascii="Ubuntu Mono" w:hAnsi="Ubuntu Mono"/>
        </w:rPr>
        <w:t>HuggingFace</w:t>
      </w:r>
      <w:proofErr w:type="spellEnd"/>
      <w:r w:rsidRPr="00E33CB2">
        <w:rPr>
          <w:rFonts w:ascii="Ubuntu Mono" w:hAnsi="Ubuntu Mono"/>
        </w:rPr>
        <w:t xml:space="preserve"> Hub </w:t>
      </w:r>
      <w:proofErr w:type="spellStart"/>
      <w:r w:rsidRPr="00E33CB2">
        <w:rPr>
          <w:rFonts w:ascii="Ubuntu Mono" w:hAnsi="Ubuntu Mono"/>
        </w:rPr>
        <w:t>為何在</w:t>
      </w:r>
      <w:proofErr w:type="spellEnd"/>
      <w:r w:rsidRPr="00E33CB2">
        <w:rPr>
          <w:rFonts w:ascii="Ubuntu Mono" w:hAnsi="Ubuntu Mono"/>
        </w:rPr>
        <w:t xml:space="preserve"> 2024 </w:t>
      </w:r>
      <w:r w:rsidRPr="00E33CB2">
        <w:rPr>
          <w:rFonts w:ascii="Ubuntu Mono" w:hAnsi="Ubuntu Mono"/>
        </w:rPr>
        <w:t>年開始改用</w:t>
      </w:r>
      <w:r w:rsidRPr="00E33CB2">
        <w:rPr>
          <w:rFonts w:ascii="Ubuntu Mono" w:hAnsi="Ubuntu Mono"/>
        </w:rPr>
        <w:t xml:space="preserve"> BLAKE3 </w:t>
      </w:r>
      <w:r w:rsidRPr="00E33CB2">
        <w:rPr>
          <w:rFonts w:ascii="Ubuntu Mono" w:hAnsi="Ubuntu Mono"/>
        </w:rPr>
        <w:t>取代</w:t>
      </w:r>
      <w:r w:rsidRPr="00E33CB2">
        <w:rPr>
          <w:rFonts w:ascii="Ubuntu Mono" w:hAnsi="Ubuntu Mono"/>
        </w:rPr>
        <w:t xml:space="preserve"> SHA-256 </w:t>
      </w:r>
      <w:r w:rsidRPr="00E33CB2">
        <w:rPr>
          <w:rFonts w:ascii="Ubuntu Mono" w:hAnsi="Ubuntu Mono"/>
        </w:rPr>
        <w:t>作為模型權重指紋。</w:t>
      </w:r>
    </w:p>
    <w:p w14:paraId="30EEC6EA" w14:textId="09C47561" w:rsidR="00FB1ACD" w:rsidRPr="00E33CB2" w:rsidRDefault="00000000">
      <w:pPr>
        <w:pStyle w:val="1"/>
        <w:rPr>
          <w:rFonts w:ascii="Ubuntu Mono" w:eastAsia="標楷體" w:hAnsi="Ubuntu Mono"/>
        </w:rPr>
      </w:pPr>
      <w:bookmarkStart w:id="6" w:name="X8a66a5ffd62b6ce9fed4af74f6f53a4714ffd65"/>
      <w:r w:rsidRPr="00E33CB2">
        <w:rPr>
          <w:rFonts w:ascii="Ubuntu Mono" w:eastAsia="標楷體" w:hAnsi="Ubuntu Mono"/>
        </w:rPr>
        <w:t xml:space="preserve">Problem 7. §11.5 The Wee Hash Function </w:t>
      </w:r>
      <w:bookmarkEnd w:id="6"/>
    </w:p>
    <w:p w14:paraId="5351D5B3" w14:textId="77777777" w:rsidR="00FB1ACD" w:rsidRPr="00E33CB2" w:rsidRDefault="00000000">
      <w:p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CLRS 4e §11.5 </w:t>
      </w:r>
      <w:r w:rsidRPr="00E33CB2">
        <w:rPr>
          <w:rFonts w:ascii="Ubuntu Mono" w:hAnsi="Ubuntu Mono"/>
        </w:rPr>
        <w:t>是新增章節，本題涵蓋</w:t>
      </w:r>
      <w:r w:rsidRPr="00E33CB2">
        <w:rPr>
          <w:rFonts w:ascii="Ubuntu Mono" w:hAnsi="Ubuntu Mono"/>
        </w:rPr>
        <w:t xml:space="preserve"> wee hash function </w:t>
      </w:r>
      <w:r w:rsidRPr="00E33CB2">
        <w:rPr>
          <w:rFonts w:ascii="Ubuntu Mono" w:hAnsi="Ubuntu Mono"/>
        </w:rPr>
        <w:t>與</w:t>
      </w:r>
      <w:r w:rsidRPr="00E33CB2">
        <w:rPr>
          <w:rFonts w:ascii="Ubuntu Mono" w:hAnsi="Ubuntu Mono"/>
        </w:rPr>
        <w:t xml:space="preserve"> WEE </w:t>
      </w:r>
      <w:r w:rsidRPr="00E33CB2">
        <w:rPr>
          <w:rFonts w:ascii="Ubuntu Mono" w:hAnsi="Ubuntu Mono"/>
        </w:rPr>
        <w:t>演算法。</w:t>
      </w:r>
    </w:p>
    <w:p w14:paraId="058013F0" w14:textId="77777777" w:rsidR="00FB1ACD" w:rsidRPr="00E33CB2" w:rsidRDefault="00000000">
      <w:pPr>
        <w:numPr>
          <w:ilvl w:val="1"/>
          <w:numId w:val="51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一輪</w:t>
      </w:r>
      <w:r w:rsidRPr="00E33CB2">
        <w:rPr>
          <w:rFonts w:ascii="Ubuntu Mono" w:hAnsi="Ubuntu Mono"/>
        </w:rPr>
        <w:t xml:space="preserve"> wee hash </w:t>
      </w:r>
      <w:r w:rsidRPr="00E33CB2">
        <w:rPr>
          <w:rFonts w:ascii="Ubuntu Mono" w:hAnsi="Ubuntu Mono"/>
        </w:rPr>
        <w:t>公式：</w:t>
      </w:r>
    </w:p>
    <w:p w14:paraId="1D89A4D9" w14:textId="77777777" w:rsidR="00FB1ACD" w:rsidRPr="00E33CB2" w:rsidRDefault="00000000">
      <w:pPr>
        <w:rPr>
          <w:rFonts w:ascii="Ubuntu Mono" w:hAnsi="Ubuntu Mon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(k)=</m:t>
          </m:r>
          <m:r>
            <m:rPr>
              <m:sty m:val="p"/>
            </m:rPr>
            <w:rPr>
              <w:rFonts w:ascii="Cambria Math" w:hAnsi="Cambria Math"/>
            </w:rPr>
            <m:t>swap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+a⋅k)</m:t>
              </m:r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mod</m:t>
                  </m:r>
                </m:e>
              </m:box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</m:sSup>
            </m:e>
          </m:d>
        </m:oMath>
      </m:oMathPara>
    </w:p>
    <w:p w14:paraId="4485D753" w14:textId="77777777" w:rsidR="00FB1ACD" w:rsidRPr="00E33CB2" w:rsidRDefault="00000000">
      <w:pPr>
        <w:rPr>
          <w:rFonts w:ascii="Ubuntu Mono" w:hAnsi="Ubuntu Mono"/>
        </w:rPr>
      </w:pPr>
      <w:r w:rsidRPr="00E33CB2">
        <w:rPr>
          <w:rFonts w:ascii="Ubuntu Mono" w:hAnsi="Ubuntu Mono"/>
          <w:lang w:eastAsia="zh-TW"/>
        </w:rPr>
        <w:t>其中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為奇數常數。請證明：當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為奇數時，函數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g(k)=(2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k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+a⋅k)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  <w:lang w:eastAsia="zh-TW"/>
              </w:rPr>
              <m:t>mod</m:t>
            </m:r>
          </m:e>
        </m:box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2</m:t>
            </m:r>
          </m:e>
          <m:sup>
            <m:r>
              <w:rPr>
                <w:rFonts w:ascii="Cambria Math" w:hAnsi="Cambria Math"/>
                <w:lang w:eastAsia="zh-TW"/>
              </w:rPr>
              <m:t>w</m:t>
            </m:r>
          </m:sup>
        </m:sSup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對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k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是</w:t>
      </w:r>
      <w:r w:rsidRPr="00E33CB2">
        <w:rPr>
          <w:rFonts w:ascii="Ubuntu Mono" w:hAnsi="Ubuntu Mono"/>
          <w:lang w:eastAsia="zh-TW"/>
        </w:rPr>
        <w:t xml:space="preserve"> 1-to-1 </w:t>
      </w:r>
      <w:r w:rsidRPr="00E33CB2">
        <w:rPr>
          <w:rFonts w:ascii="Ubuntu Mono" w:hAnsi="Ubuntu Mono"/>
          <w:lang w:eastAsia="zh-TW"/>
        </w:rPr>
        <w:t>的（即可逆）。</w:t>
      </w:r>
      <w:r w:rsidRPr="00E33CB2">
        <w:rPr>
          <w:rFonts w:ascii="Ubuntu Mono" w:hAnsi="Ubuntu Mono"/>
        </w:rPr>
        <w:t>提示：用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g(k)-g(k')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化簡後分析。</w:t>
      </w:r>
    </w:p>
    <w:p w14:paraId="5DA2515C" w14:textId="277B3167" w:rsidR="00FB1ACD" w:rsidRPr="00E33CB2" w:rsidRDefault="00000000">
      <w:pPr>
        <w:numPr>
          <w:ilvl w:val="1"/>
          <w:numId w:val="53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[</w:t>
      </w:r>
      <w:r w:rsidRPr="00E33CB2">
        <w:rPr>
          <w:rFonts w:ascii="Ubuntu Mono" w:hAnsi="Ubuntu Mono"/>
          <w:lang w:eastAsia="zh-TW"/>
        </w:rPr>
        <w:t>反例題</w:t>
      </w:r>
      <w:r w:rsidRPr="00E33CB2">
        <w:rPr>
          <w:rFonts w:ascii="Ubuntu Mono" w:hAnsi="Ubuntu Mono"/>
          <w:lang w:eastAsia="zh-TW"/>
        </w:rPr>
        <w:t xml:space="preserve">] </w:t>
      </w:r>
      <w:r w:rsidRPr="00E33CB2">
        <w:rPr>
          <w:rFonts w:ascii="Ubuntu Mono" w:hAnsi="Ubuntu Mono"/>
          <w:lang w:eastAsia="zh-TW"/>
        </w:rPr>
        <w:t>給出一個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為偶數的具體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(k,k')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對，使得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g</m:t>
        </m:r>
        <m:d>
          <m:dPr>
            <m:ctrlPr>
              <w:rPr>
                <w:rFonts w:ascii="Cambria Math" w:hAnsi="Cambria Math"/>
                <w:i/>
                <w:lang w:eastAsia="zh-TW"/>
              </w:rPr>
            </m:ctrlPr>
          </m:dPr>
          <m:e>
            <m:r>
              <w:rPr>
                <w:rFonts w:ascii="Cambria Math" w:hAnsi="Cambria Math"/>
                <w:lang w:eastAsia="zh-TW"/>
              </w:rPr>
              <m:t>k</m:t>
            </m:r>
          </m:e>
        </m:d>
        <m:r>
          <w:rPr>
            <w:rFonts w:ascii="Cambria Math" w:hAnsi="Cambria Math"/>
            <w:lang w:eastAsia="zh-TW"/>
          </w:rPr>
          <m:t>=g</m:t>
        </m:r>
        <m:d>
          <m:dPr>
            <m:ctrlPr>
              <w:rPr>
                <w:rFonts w:ascii="Cambria Math" w:hAnsi="Cambria Math"/>
                <w:i/>
                <w:lang w:eastAsia="zh-T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zh-TW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k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'</m:t>
                </m:r>
              </m:sup>
            </m:sSup>
          </m:e>
        </m:d>
        <m:r>
          <w:rPr>
            <w:rFonts w:ascii="Cambria Math" w:hAnsi="Cambria Math"/>
            <w:lang w:eastAsia="zh-TW"/>
          </w:rPr>
          <m:t xml:space="preserve"> \pmod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eastAsia="zh-T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zh-TW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8</m:t>
                </m:r>
              </m:sup>
            </m:sSup>
          </m:e>
        </m:d>
        <m:r>
          <w:rPr>
            <w:rFonts w:ascii="Cambria Math" w:hAnsi="Cambria Math"/>
            <w:lang w:eastAsia="zh-TW"/>
          </w:rPr>
          <m:t xml:space="preserve"> </m:t>
        </m:r>
      </m:oMath>
      <w:r w:rsidRPr="00E33CB2">
        <w:rPr>
          <w:rFonts w:ascii="Ubuntu Mono" w:hAnsi="Ubuntu Mono"/>
          <w:lang w:eastAsia="zh-TW"/>
        </w:rPr>
        <w:t>（即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w=8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的小例子）。</w:t>
      </w:r>
    </w:p>
    <w:p w14:paraId="371817D4" w14:textId="77777777" w:rsidR="00FB1ACD" w:rsidRPr="00E33CB2" w:rsidRDefault="00000000">
      <w:pPr>
        <w:numPr>
          <w:ilvl w:val="1"/>
          <w:numId w:val="54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設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w=8</m:t>
        </m:r>
      </m:oMath>
      <w:r w:rsidRPr="00E33CB2">
        <w:rPr>
          <w:rFonts w:ascii="Ubuntu Mono" w:hAnsi="Ubuntu Mono"/>
          <w:lang w:eastAsia="zh-TW"/>
        </w:rPr>
        <w:t xml:space="preserve">, </w:t>
      </w:r>
      <m:oMath>
        <m:r>
          <w:rPr>
            <w:rFonts w:ascii="Cambria Math" w:hAnsi="Cambria Math"/>
            <w:lang w:eastAsia="zh-TW"/>
          </w:rPr>
          <m:t>a=5</m:t>
        </m:r>
      </m:oMath>
      <w:r w:rsidRPr="00E33CB2">
        <w:rPr>
          <w:rFonts w:ascii="Ubuntu Mono" w:hAnsi="Ubuntu Mono"/>
          <w:lang w:eastAsia="zh-TW"/>
        </w:rPr>
        <w:t xml:space="preserve">, </w:t>
      </w:r>
      <m:oMath>
        <m:r>
          <w:rPr>
            <w:rFonts w:ascii="Cambria Math" w:hAnsi="Cambria Math"/>
            <w:lang w:eastAsia="zh-TW"/>
          </w:rPr>
          <m:t>k=7</m:t>
        </m:r>
      </m:oMath>
      <w:r w:rsidRPr="00E33CB2">
        <w:rPr>
          <w:rFonts w:ascii="Ubuntu Mono" w:hAnsi="Ubuntu Mono"/>
          <w:lang w:eastAsia="zh-TW"/>
        </w:rPr>
        <w:t>。逐步計算</w:t>
      </w:r>
      <w:r w:rsidRPr="00E33CB2">
        <w:rPr>
          <w:rFonts w:ascii="Ubuntu Mono" w:hAnsi="Ubuntu Mono"/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f</m:t>
            </m:r>
          </m:e>
          <m:sub>
            <m:r>
              <w:rPr>
                <w:rFonts w:ascii="Cambria Math" w:hAnsi="Cambria Math"/>
                <w:lang w:eastAsia="zh-TW"/>
              </w:rPr>
              <m:t>a</m:t>
            </m:r>
          </m:sub>
        </m:sSub>
        <m:r>
          <w:rPr>
            <w:rFonts w:ascii="Cambria Math" w:hAnsi="Cambria Math"/>
            <w:lang w:eastAsia="zh-TW"/>
          </w:rPr>
          <m:t>(k)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的結果。再迭代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r=2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輪：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f</m:t>
            </m:r>
          </m:e>
          <m:sub>
            <m:r>
              <w:rPr>
                <w:rFonts w:ascii="Cambria Math" w:hAnsi="Cambria Math"/>
                <w:lang w:eastAsia="zh-TW"/>
              </w:rPr>
              <m:t>a</m:t>
            </m:r>
          </m:sub>
        </m:sSub>
        <m:r>
          <w:rPr>
            <w:rFonts w:ascii="Cambria Math" w:hAnsi="Cambria Math"/>
            <w:lang w:eastAsia="zh-TW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f</m:t>
            </m:r>
          </m:e>
          <m:sub>
            <m:r>
              <w:rPr>
                <w:rFonts w:ascii="Cambria Math" w:hAnsi="Cambria Math"/>
                <w:lang w:eastAsia="zh-TW"/>
              </w:rPr>
              <m:t>a</m:t>
            </m:r>
          </m:sub>
        </m:sSub>
        <m:r>
          <w:rPr>
            <w:rFonts w:ascii="Cambria Math" w:hAnsi="Cambria Math"/>
            <w:lang w:eastAsia="zh-TW"/>
          </w:rPr>
          <m:t>(7))</m:t>
        </m:r>
      </m:oMath>
      <w:r w:rsidRPr="00E33CB2">
        <w:rPr>
          <w:rFonts w:ascii="Ubuntu Mono" w:hAnsi="Ubuntu Mono"/>
          <w:lang w:eastAsia="zh-TW"/>
        </w:rPr>
        <w:t>。</w:t>
      </w:r>
    </w:p>
    <w:p w14:paraId="3256FEF3" w14:textId="77777777" w:rsidR="00FB1ACD" w:rsidRPr="00E33CB2" w:rsidRDefault="00000000">
      <w:pPr>
        <w:numPr>
          <w:ilvl w:val="1"/>
          <w:numId w:val="55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WEE </w:t>
      </w:r>
      <w:proofErr w:type="spellStart"/>
      <w:r w:rsidRPr="00E33CB2">
        <w:rPr>
          <w:rFonts w:ascii="Ubuntu Mono" w:hAnsi="Ubuntu Mono"/>
        </w:rPr>
        <w:t>演算法（</w:t>
      </w:r>
      <w:r w:rsidRPr="00E33CB2">
        <w:rPr>
          <w:rFonts w:ascii="Ubuntu Mono" w:hAnsi="Ubuntu Mono"/>
        </w:rPr>
        <w:t>CLRS</w:t>
      </w:r>
      <w:proofErr w:type="spellEnd"/>
      <w:r w:rsidRPr="00E33CB2">
        <w:rPr>
          <w:rFonts w:ascii="Ubuntu Mono" w:hAnsi="Ubuntu Mono"/>
        </w:rPr>
        <w:t xml:space="preserve"> p.412</w:t>
      </w:r>
      <w:r w:rsidRPr="00E33CB2">
        <w:rPr>
          <w:rFonts w:ascii="Ubuntu Mono" w:hAnsi="Ubuntu Mono"/>
        </w:rPr>
        <w:t>）：</w:t>
      </w:r>
    </w:p>
    <w:p w14:paraId="4E7F8F70" w14:textId="77777777" w:rsidR="00FB1ACD" w:rsidRPr="00E33CB2" w:rsidRDefault="00000000" w:rsidP="00FB2B27">
      <w:pPr>
        <w:pStyle w:val="SourceCode"/>
        <w:ind w:leftChars="500" w:left="1100"/>
        <w:rPr>
          <w:rFonts w:ascii="Ubuntu Mono" w:hAnsi="Ubuntu Mono"/>
        </w:rPr>
      </w:pPr>
      <w:r w:rsidRPr="00E33CB2">
        <w:rPr>
          <w:rFonts w:ascii="Ubuntu Mono" w:hAnsi="Ubuntu Mono"/>
        </w:rPr>
        <w:t>WEE(k, a, b, t, r, m):</w:t>
      </w:r>
      <w:r w:rsidRPr="00E33CB2">
        <w:rPr>
          <w:rFonts w:ascii="Ubuntu Mono" w:hAnsi="Ubuntu Mono"/>
        </w:rPr>
        <w:br/>
        <w:t xml:space="preserve">  1.  u </w:t>
      </w:r>
      <w:r w:rsidRPr="00E33CB2">
        <w:rPr>
          <w:rFonts w:ascii="新細明體" w:eastAsia="新細明體" w:hAnsi="新細明體" w:cs="新細明體" w:hint="eastAsia"/>
        </w:rPr>
        <w:t>←</w:t>
      </w:r>
      <w:r w:rsidRPr="00E33CB2">
        <w:rPr>
          <w:rFonts w:ascii="Ubuntu Mono" w:hAnsi="Ubuntu Mono"/>
        </w:rPr>
        <w:t xml:space="preserve"> </w:t>
      </w:r>
      <w:r w:rsidRPr="00E33CB2">
        <w:rPr>
          <w:rFonts w:ascii="Cambria Math" w:hAnsi="Cambria Math" w:cs="Cambria Math"/>
        </w:rPr>
        <w:t>⌈</w:t>
      </w:r>
      <w:r w:rsidRPr="00E33CB2">
        <w:rPr>
          <w:rFonts w:ascii="Ubuntu Mono" w:hAnsi="Ubuntu Mono"/>
        </w:rPr>
        <w:t>t/w</w:t>
      </w:r>
      <w:r w:rsidRPr="00E33CB2">
        <w:rPr>
          <w:rFonts w:ascii="Cambria Math" w:hAnsi="Cambria Math" w:cs="Cambria Math"/>
        </w:rPr>
        <w:t>⌉</w:t>
      </w:r>
      <w:r w:rsidRPr="00E33CB2">
        <w:rPr>
          <w:rFonts w:ascii="Ubuntu Mono" w:hAnsi="Ubuntu Mono"/>
        </w:rPr>
        <w:br/>
        <w:t xml:space="preserve">  2.  </w:t>
      </w:r>
      <w:r w:rsidRPr="00E33CB2">
        <w:rPr>
          <w:rFonts w:ascii="Cambria Math" w:hAnsi="Cambria Math" w:cs="Cambria Math"/>
        </w:rPr>
        <w:t>⟨</w:t>
      </w:r>
      <w:r w:rsidRPr="00E33CB2">
        <w:rPr>
          <w:rFonts w:ascii="Ubuntu Mono" w:hAnsi="Ubuntu Mono"/>
        </w:rPr>
        <w:t>k_1, k_2, …, k_u</w:t>
      </w:r>
      <w:r w:rsidRPr="00E33CB2">
        <w:rPr>
          <w:rFonts w:ascii="Cambria Math" w:hAnsi="Cambria Math" w:cs="Cambria Math"/>
        </w:rPr>
        <w:t>⟩</w:t>
      </w:r>
      <w:r w:rsidRPr="00E33CB2">
        <w:rPr>
          <w:rFonts w:ascii="Ubuntu Mono" w:hAnsi="Ubuntu Mono"/>
        </w:rPr>
        <w:t xml:space="preserve"> </w:t>
      </w:r>
      <w:r w:rsidRPr="00E33CB2">
        <w:rPr>
          <w:rFonts w:ascii="新細明體" w:eastAsia="新細明體" w:hAnsi="新細明體" w:cs="新細明體" w:hint="eastAsia"/>
        </w:rPr>
        <w:t>←</w:t>
      </w:r>
      <w:r w:rsidRPr="00E33CB2">
        <w:rPr>
          <w:rFonts w:ascii="Ubuntu Mono" w:hAnsi="Ubuntu Mono"/>
        </w:rPr>
        <w:t xml:space="preserve"> chop(k)</w:t>
      </w:r>
      <w:r w:rsidRPr="00E33CB2">
        <w:rPr>
          <w:rFonts w:ascii="Ubuntu Mono" w:hAnsi="Ubuntu Mono"/>
        </w:rPr>
        <w:br/>
        <w:t xml:space="preserve">  3.  q </w:t>
      </w:r>
      <w:r w:rsidRPr="00E33CB2">
        <w:rPr>
          <w:rFonts w:ascii="新細明體" w:eastAsia="新細明體" w:hAnsi="新細明體" w:cs="新細明體" w:hint="eastAsia"/>
        </w:rPr>
        <w:t>←</w:t>
      </w:r>
      <w:r w:rsidRPr="00E33CB2">
        <w:rPr>
          <w:rFonts w:ascii="Ubuntu Mono" w:hAnsi="Ubuntu Mono"/>
        </w:rPr>
        <w:t xml:space="preserve"> b</w:t>
      </w:r>
      <w:r w:rsidRPr="00E33CB2">
        <w:rPr>
          <w:rFonts w:ascii="Ubuntu Mono" w:hAnsi="Ubuntu Mono"/>
        </w:rPr>
        <w:br/>
        <w:t xml:space="preserve">  4.  for i </w:t>
      </w:r>
      <w:r w:rsidRPr="00E33CB2">
        <w:rPr>
          <w:rFonts w:ascii="新細明體" w:eastAsia="新細明體" w:hAnsi="新細明體" w:cs="新細明體" w:hint="eastAsia"/>
        </w:rPr>
        <w:t>←</w:t>
      </w:r>
      <w:r w:rsidRPr="00E33CB2">
        <w:rPr>
          <w:rFonts w:ascii="Ubuntu Mono" w:hAnsi="Ubuntu Mono"/>
        </w:rPr>
        <w:t xml:space="preserve"> 1 to u:</w:t>
      </w:r>
      <w:r w:rsidRPr="00E33CB2">
        <w:rPr>
          <w:rFonts w:ascii="Ubuntu Mono" w:hAnsi="Ubuntu Mono"/>
        </w:rPr>
        <w:br/>
        <w:t xml:space="preserve">           q </w:t>
      </w:r>
      <w:r w:rsidRPr="00E33CB2">
        <w:rPr>
          <w:rFonts w:ascii="新細明體" w:eastAsia="新細明體" w:hAnsi="新細明體" w:cs="新細明體" w:hint="eastAsia"/>
        </w:rPr>
        <w:t>←</w:t>
      </w:r>
      <w:r w:rsidRPr="00E33CB2">
        <w:rPr>
          <w:rFonts w:ascii="Ubuntu Mono" w:hAnsi="Ubuntu Mono"/>
        </w:rPr>
        <w:t xml:space="preserve"> f^r_(a + 2t)(q + k_i)</w:t>
      </w:r>
      <w:r w:rsidRPr="00E33CB2">
        <w:rPr>
          <w:rFonts w:ascii="Ubuntu Mono" w:hAnsi="Ubuntu Mono"/>
        </w:rPr>
        <w:br/>
        <w:t xml:space="preserve">  5.  return q mod m</w:t>
      </w:r>
    </w:p>
    <w:p w14:paraId="0EAE8964" w14:textId="77777777" w:rsidR="00FB1ACD" w:rsidRPr="00E33CB2" w:rsidRDefault="00000000" w:rsidP="00FB2B27">
      <w:pPr>
        <w:ind w:leftChars="500" w:left="1100"/>
        <w:rPr>
          <w:rFonts w:ascii="Ubuntu Mono" w:hAnsi="Ubuntu Mono"/>
          <w:lang w:eastAsia="zh-TW"/>
        </w:rPr>
      </w:pPr>
      <w:r w:rsidRPr="00E33CB2">
        <w:rPr>
          <w:rFonts w:ascii="Ubuntu Mono" w:hAnsi="Ubuntu Mono"/>
        </w:rPr>
        <w:t>對</w:t>
      </w:r>
      <w:r w:rsidRPr="00E33CB2">
        <w:rPr>
          <w:rFonts w:ascii="Ubuntu Mono" w:hAnsi="Ubuntu Mono"/>
        </w:rPr>
        <w:t xml:space="preserve"> 24-byte </w:t>
      </w:r>
      <w:r w:rsidRPr="00E33CB2">
        <w:rPr>
          <w:rFonts w:ascii="Ubuntu Mono" w:hAnsi="Ubuntu Mono"/>
        </w:rPr>
        <w:t>字串</w:t>
      </w:r>
      <w:r w:rsidRPr="00E33CB2">
        <w:rPr>
          <w:rFonts w:ascii="Ubuntu Mono" w:hAnsi="Ubuntu Mono"/>
        </w:rPr>
        <w:t xml:space="preserve"> "Hello, this is a CLRS!" </w:t>
      </w:r>
      <w:r w:rsidRPr="00E33CB2">
        <w:rPr>
          <w:rFonts w:ascii="Ubuntu Mono" w:hAnsi="Ubuntu Mono"/>
        </w:rPr>
        <w:t>用</w:t>
      </w:r>
      <w:r w:rsidRPr="00E33CB2">
        <w:rPr>
          <w:rFonts w:ascii="Ubuntu Mono" w:hAnsi="Ubuntu Mono"/>
        </w:rPr>
        <w:t xml:space="preserve"> WEE </w:t>
      </w:r>
      <w:r w:rsidRPr="00E33CB2">
        <w:rPr>
          <w:rFonts w:ascii="Ubuntu Mono" w:hAnsi="Ubuntu Mono"/>
        </w:rPr>
        <w:t>演算法（</w:t>
      </w:r>
      <m:oMath>
        <m:r>
          <w:rPr>
            <w:rFonts w:ascii="Cambria Math" w:hAnsi="Cambria Math"/>
          </w:rPr>
          <m:t>w=64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r=4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0x9E3779B97F4A7C15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b=0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m=16384</m:t>
        </m:r>
      </m:oMath>
      <w:r w:rsidRPr="00E33CB2">
        <w:rPr>
          <w:rFonts w:ascii="Ubuntu Mono" w:hAnsi="Ubuntu Mono"/>
        </w:rPr>
        <w:t>）</w:t>
      </w:r>
      <w:proofErr w:type="spellStart"/>
      <w:r w:rsidRPr="00E33CB2">
        <w:rPr>
          <w:rFonts w:ascii="Ubuntu Mono" w:hAnsi="Ubuntu Mono"/>
        </w:rPr>
        <w:t>計算最終</w:t>
      </w:r>
      <w:proofErr w:type="spellEnd"/>
      <w:r w:rsidRPr="00E33CB2">
        <w:rPr>
          <w:rFonts w:ascii="Ubuntu Mono" w:hAnsi="Ubuntu Mono"/>
        </w:rPr>
        <w:t xml:space="preserve"> hash</w:t>
      </w:r>
      <w:r w:rsidRPr="00E33CB2">
        <w:rPr>
          <w:rFonts w:ascii="Ubuntu Mono" w:hAnsi="Ubuntu Mono"/>
        </w:rPr>
        <w:t>。</w:t>
      </w:r>
      <w:r w:rsidRPr="00E33CB2">
        <w:rPr>
          <w:rFonts w:ascii="Ubuntu Mono" w:hAnsi="Ubuntu Mono"/>
          <w:lang w:eastAsia="zh-TW"/>
        </w:rPr>
        <w:t>請寫出</w:t>
      </w:r>
      <w:r w:rsidRPr="00E33CB2">
        <w:rPr>
          <w:rFonts w:ascii="Ubuntu Mono" w:hAnsi="Ubuntu Mono"/>
          <w:lang w:eastAsia="zh-TW"/>
        </w:rPr>
        <w:t xml:space="preserve"> chop </w:t>
      </w:r>
      <w:r w:rsidRPr="00E33CB2">
        <w:rPr>
          <w:rFonts w:ascii="Ubuntu Mono" w:hAnsi="Ubuntu Mono"/>
          <w:lang w:eastAsia="zh-TW"/>
        </w:rPr>
        <w:t>後的</w:t>
      </w:r>
      <w:r w:rsidRPr="00E33CB2">
        <w:rPr>
          <w:rFonts w:ascii="Ubuntu Mono" w:hAnsi="Ubuntu Mono"/>
          <w:lang w:eastAsia="zh-TW"/>
        </w:rPr>
        <w:t xml:space="preserve"> 3 </w:t>
      </w:r>
      <w:r w:rsidRPr="00E33CB2">
        <w:rPr>
          <w:rFonts w:ascii="Ubuntu Mono" w:hAnsi="Ubuntu Mono"/>
          <w:lang w:eastAsia="zh-TW"/>
        </w:rPr>
        <w:t>個區塊與每輪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q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的值（可用</w:t>
      </w:r>
      <w:r w:rsidRPr="00E33CB2">
        <w:rPr>
          <w:rFonts w:ascii="Ubuntu Mono" w:hAnsi="Ubuntu Mono"/>
          <w:lang w:eastAsia="zh-TW"/>
        </w:rPr>
        <w:t xml:space="preserve"> Python </w:t>
      </w:r>
      <w:r w:rsidRPr="00E33CB2">
        <w:rPr>
          <w:rFonts w:ascii="Ubuntu Mono" w:hAnsi="Ubuntu Mono"/>
          <w:lang w:eastAsia="zh-TW"/>
        </w:rPr>
        <w:t>模擬）。</w:t>
      </w:r>
    </w:p>
    <w:p w14:paraId="58D982AA" w14:textId="77777777" w:rsidR="00FB1ACD" w:rsidRPr="00E33CB2" w:rsidRDefault="00000000">
      <w:pPr>
        <w:numPr>
          <w:ilvl w:val="1"/>
          <w:numId w:val="57"/>
        </w:numPr>
        <w:rPr>
          <w:rFonts w:ascii="Ubuntu Mono" w:hAnsi="Ubuntu Mono"/>
        </w:rPr>
      </w:pPr>
      <w:proofErr w:type="spellStart"/>
      <w:r w:rsidRPr="00E33CB2">
        <w:rPr>
          <w:rFonts w:ascii="Ubuntu Mono" w:hAnsi="Ubuntu Mono"/>
        </w:rPr>
        <w:t>實務比較：請估算</w:t>
      </w:r>
      <w:proofErr w:type="spellEnd"/>
      <w:r w:rsidRPr="00E33CB2">
        <w:rPr>
          <w:rFonts w:ascii="Ubuntu Mono" w:hAnsi="Ubuntu Mono"/>
        </w:rPr>
        <w:t xml:space="preserve"> WEE </w:t>
      </w:r>
      <w:proofErr w:type="spellStart"/>
      <w:r w:rsidRPr="00E33CB2">
        <w:rPr>
          <w:rFonts w:ascii="Ubuntu Mono" w:hAnsi="Ubuntu Mono"/>
        </w:rPr>
        <w:t>演算法</w:t>
      </w:r>
      <w:proofErr w:type="spellEnd"/>
      <w:r w:rsidRPr="00E33CB2">
        <w:rPr>
          <w:rFonts w:ascii="Ubuntu Mono" w:hAnsi="Ubuntu Mono"/>
        </w:rPr>
        <w:t>（</w:t>
      </w:r>
      <m:oMath>
        <m:r>
          <w:rPr>
            <w:rFonts w:ascii="Cambria Math" w:hAnsi="Cambria Math"/>
          </w:rPr>
          <m:t>w=64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r=4</m:t>
        </m:r>
      </m:oMath>
      <w:r w:rsidRPr="00E33CB2">
        <w:rPr>
          <w:rFonts w:ascii="Ubuntu Mono" w:hAnsi="Ubuntu Mono"/>
        </w:rPr>
        <w:t>）每處理</w:t>
      </w:r>
      <w:r w:rsidRPr="00E33CB2">
        <w:rPr>
          <w:rFonts w:ascii="Ubuntu Mono" w:hAnsi="Ubuntu Mono"/>
        </w:rPr>
        <w:t xml:space="preserve"> </w:t>
      </w:r>
      <w:proofErr w:type="gramStart"/>
      <w:r w:rsidRPr="00E33CB2">
        <w:rPr>
          <w:rFonts w:ascii="Ubuntu Mono" w:hAnsi="Ubuntu Mono"/>
        </w:rPr>
        <w:t>1 byte</w:t>
      </w:r>
      <w:proofErr w:type="gramEnd"/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大約需要多少</w:t>
      </w:r>
      <w:r w:rsidRPr="00E33CB2">
        <w:rPr>
          <w:rFonts w:ascii="Ubuntu Mono" w:hAnsi="Ubuntu Mono"/>
        </w:rPr>
        <w:t xml:space="preserve"> cycles</w:t>
      </w:r>
      <w:r w:rsidRPr="00E33CB2">
        <w:rPr>
          <w:rFonts w:ascii="Ubuntu Mono" w:hAnsi="Ubuntu Mono"/>
        </w:rPr>
        <w:t>。並與</w:t>
      </w:r>
      <w:r w:rsidRPr="00E33CB2">
        <w:rPr>
          <w:rFonts w:ascii="Ubuntu Mono" w:hAnsi="Ubuntu Mono"/>
        </w:rPr>
        <w:t xml:space="preserve"> SHA-256 </w:t>
      </w:r>
      <w:r w:rsidRPr="00E33CB2">
        <w:rPr>
          <w:rFonts w:ascii="Ubuntu Mono" w:hAnsi="Ubuntu Mono"/>
        </w:rPr>
        <w:t>比較速度差異（</w:t>
      </w:r>
      <w:r w:rsidRPr="00E33CB2">
        <w:rPr>
          <w:rFonts w:ascii="Ubuntu Mono" w:hAnsi="Ubuntu Mono"/>
        </w:rPr>
        <w:t xml:space="preserve">SHA-256 </w:t>
      </w:r>
      <w:r w:rsidRPr="00E33CB2">
        <w:rPr>
          <w:rFonts w:ascii="Ubuntu Mono" w:hAnsi="Ubuntu Mono"/>
        </w:rPr>
        <w:t>每</w:t>
      </w:r>
      <w:r w:rsidRPr="00E33CB2">
        <w:rPr>
          <w:rFonts w:ascii="Ubuntu Mono" w:hAnsi="Ubuntu Mono"/>
        </w:rPr>
        <w:t xml:space="preserve"> 64-byte block </w:t>
      </w:r>
      <w:r w:rsidRPr="00E33CB2">
        <w:rPr>
          <w:rFonts w:ascii="Ubuntu Mono" w:hAnsi="Ubuntu Mono"/>
        </w:rPr>
        <w:t>約</w:t>
      </w:r>
      <w:r w:rsidRPr="00E33CB2">
        <w:rPr>
          <w:rFonts w:ascii="Ubuntu Mono" w:hAnsi="Ubuntu Mono"/>
        </w:rPr>
        <w:t xml:space="preserve"> 1700 cycles</w:t>
      </w:r>
      <w:r w:rsidRPr="00E33CB2">
        <w:rPr>
          <w:rFonts w:ascii="Ubuntu Mono" w:hAnsi="Ubuntu Mono"/>
        </w:rPr>
        <w:t>）。</w:t>
      </w:r>
    </w:p>
    <w:p w14:paraId="2B769C96" w14:textId="77777777" w:rsidR="00FB1ACD" w:rsidRPr="00E33CB2" w:rsidRDefault="00000000">
      <w:pPr>
        <w:numPr>
          <w:ilvl w:val="1"/>
          <w:numId w:val="58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lastRenderedPageBreak/>
        <w:t xml:space="preserve">[§11.5 </w:t>
      </w:r>
      <w:r w:rsidRPr="00E33CB2">
        <w:rPr>
          <w:rFonts w:ascii="Ubuntu Mono" w:hAnsi="Ubuntu Mono"/>
        </w:rPr>
        <w:t>連結</w:t>
      </w:r>
      <w:r w:rsidRPr="00E33CB2">
        <w:rPr>
          <w:rFonts w:ascii="Ubuntu Mono" w:hAnsi="Ubuntu Mono"/>
        </w:rPr>
        <w:t xml:space="preserve">] </w:t>
      </w:r>
      <w:r w:rsidRPr="00E33CB2">
        <w:rPr>
          <w:rFonts w:ascii="Ubuntu Mono" w:hAnsi="Ubuntu Mono"/>
        </w:rPr>
        <w:t>為何</w:t>
      </w:r>
      <w:r w:rsidRPr="00E33CB2">
        <w:rPr>
          <w:rFonts w:ascii="Ubuntu Mono" w:hAnsi="Ubuntu Mono"/>
        </w:rPr>
        <w:t xml:space="preserve"> wee hash </w:t>
      </w:r>
      <w:r w:rsidRPr="00E33CB2">
        <w:rPr>
          <w:rFonts w:ascii="Ubuntu Mono" w:hAnsi="Ubuntu Mono"/>
        </w:rPr>
        <w:t>刻意避開</w:t>
      </w:r>
      <w:r w:rsidRPr="00E33CB2">
        <w:rPr>
          <w:rFonts w:ascii="Ubuntu Mono" w:hAnsi="Ubuntu Mono"/>
        </w:rPr>
        <w:t xml:space="preserve"> bitwise XOR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AND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OR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bit rotation</w:t>
      </w:r>
      <w:r w:rsidRPr="00E33CB2">
        <w:rPr>
          <w:rFonts w:ascii="Ubuntu Mono" w:hAnsi="Ubuntu Mono"/>
        </w:rPr>
        <w:t>、查表？提示：與</w:t>
      </w:r>
      <w:r w:rsidRPr="00E33CB2">
        <w:rPr>
          <w:rFonts w:ascii="Ubuntu Mono" w:hAnsi="Ubuntu Mono"/>
        </w:rPr>
        <w:t xml:space="preserve"> cache hierarchy </w:t>
      </w:r>
      <w:r w:rsidRPr="00E33CB2">
        <w:rPr>
          <w:rFonts w:ascii="Ubuntu Mono" w:hAnsi="Ubuntu Mono"/>
        </w:rPr>
        <w:t>有關。</w:t>
      </w:r>
    </w:p>
    <w:p w14:paraId="0061DE65" w14:textId="43C6FEA5" w:rsidR="00FB1ACD" w:rsidRPr="00E33CB2" w:rsidRDefault="00000000">
      <w:pPr>
        <w:pStyle w:val="1"/>
        <w:rPr>
          <w:rFonts w:ascii="Ubuntu Mono" w:eastAsia="標楷體" w:hAnsi="Ubuntu Mono"/>
        </w:rPr>
      </w:pPr>
      <w:bookmarkStart w:id="7" w:name="X01e13a0c02ac3a5cf493a01dc7c6edbddc84f56"/>
      <w:r w:rsidRPr="00E33CB2">
        <w:rPr>
          <w:rFonts w:ascii="Ubuntu Mono" w:eastAsia="標楷體" w:hAnsi="Ubuntu Mono"/>
        </w:rPr>
        <w:t xml:space="preserve">Problem 8. AI </w:t>
      </w:r>
      <w:r w:rsidR="00FB2B27">
        <w:rPr>
          <w:rFonts w:ascii="Ubuntu Mono" w:eastAsia="標楷體" w:hAnsi="Ubuntu Mono" w:hint="eastAsia"/>
          <w:lang w:eastAsia="zh-TW"/>
        </w:rPr>
        <w:t>Engineering</w:t>
      </w:r>
      <w:r w:rsidR="00F6303C">
        <w:rPr>
          <w:rFonts w:ascii="Ubuntu Mono" w:eastAsia="標楷體" w:hAnsi="Ubuntu Mono" w:hint="eastAsia"/>
          <w:lang w:eastAsia="zh-TW"/>
        </w:rPr>
        <w:t xml:space="preserve"> </w:t>
      </w:r>
      <w:proofErr w:type="spellStart"/>
      <w:r w:rsidRPr="00E33CB2">
        <w:rPr>
          <w:rFonts w:ascii="Ubuntu Mono" w:eastAsia="標楷體" w:hAnsi="Ubuntu Mono"/>
        </w:rPr>
        <w:t>動手實驗：</w:t>
      </w:r>
      <w:r w:rsidRPr="00E33CB2">
        <w:rPr>
          <w:rFonts w:ascii="Ubuntu Mono" w:eastAsia="標楷體" w:hAnsi="Ubuntu Mono"/>
        </w:rPr>
        <w:t>vLLM</w:t>
      </w:r>
      <w:proofErr w:type="spellEnd"/>
      <w:r w:rsidRPr="00E33CB2">
        <w:rPr>
          <w:rFonts w:ascii="Ubuntu Mono" w:eastAsia="標楷體" w:hAnsi="Ubuntu Mono"/>
        </w:rPr>
        <w:t xml:space="preserve"> Prefix Cache + RAG </w:t>
      </w:r>
      <w:bookmarkEnd w:id="7"/>
    </w:p>
    <w:p w14:paraId="459D6923" w14:textId="77777777" w:rsidR="00FB1ACD" w:rsidRPr="00E33CB2" w:rsidRDefault="00000000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本題對應</w:t>
      </w:r>
      <w:r w:rsidRPr="00E33CB2">
        <w:rPr>
          <w:rFonts w:ascii="Ubuntu Mono" w:hAnsi="Ubuntu Mono"/>
          <w:lang w:eastAsia="zh-TW"/>
        </w:rPr>
        <w:t xml:space="preserve"> PPT v4 </w:t>
      </w:r>
      <w:r w:rsidRPr="00E33CB2">
        <w:rPr>
          <w:rFonts w:ascii="Ubuntu Mono" w:hAnsi="Ubuntu Mono"/>
          <w:lang w:eastAsia="zh-TW"/>
        </w:rPr>
        <w:t>的</w:t>
      </w:r>
      <w:r w:rsidRPr="00E33CB2">
        <w:rPr>
          <w:rFonts w:ascii="Ubuntu Mono" w:hAnsi="Ubuntu Mono"/>
          <w:lang w:eastAsia="zh-TW"/>
        </w:rPr>
        <w:t xml:space="preserve"> AI </w:t>
      </w:r>
      <w:r w:rsidRPr="00E33CB2">
        <w:rPr>
          <w:rFonts w:ascii="Ubuntu Mono" w:hAnsi="Ubuntu Mono"/>
          <w:lang w:eastAsia="zh-TW"/>
        </w:rPr>
        <w:t>附錄</w:t>
      </w:r>
      <w:proofErr w:type="gramStart"/>
      <w:r w:rsidRPr="00E33CB2">
        <w:rPr>
          <w:rFonts w:ascii="Ubuntu Mono" w:hAnsi="Ubuntu Mono"/>
          <w:lang w:eastAsia="zh-TW"/>
        </w:rPr>
        <w:t>（</w:t>
      </w:r>
      <w:proofErr w:type="gramEnd"/>
      <w:r w:rsidRPr="00E33CB2">
        <w:rPr>
          <w:rFonts w:ascii="Ubuntu Mono" w:hAnsi="Ubuntu Mono"/>
          <w:lang w:eastAsia="zh-TW"/>
        </w:rPr>
        <w:t>A.0</w:t>
      </w:r>
      <w:proofErr w:type="gramStart"/>
      <w:r w:rsidRPr="00E33CB2">
        <w:rPr>
          <w:rFonts w:ascii="Ubuntu Mono" w:hAnsi="Ubuntu Mono"/>
          <w:lang w:eastAsia="zh-TW"/>
        </w:rPr>
        <w:t>–</w:t>
      </w:r>
      <w:proofErr w:type="gramEnd"/>
      <w:r w:rsidRPr="00E33CB2">
        <w:rPr>
          <w:rFonts w:ascii="Ubuntu Mono" w:hAnsi="Ubuntu Mono"/>
          <w:lang w:eastAsia="zh-TW"/>
        </w:rPr>
        <w:t>A.9</w:t>
      </w:r>
      <w:proofErr w:type="gramStart"/>
      <w:r w:rsidRPr="00E33CB2">
        <w:rPr>
          <w:rFonts w:ascii="Ubuntu Mono" w:hAnsi="Ubuntu Mono"/>
          <w:lang w:eastAsia="zh-TW"/>
        </w:rPr>
        <w:t>）</w:t>
      </w:r>
      <w:proofErr w:type="gramEnd"/>
      <w:r w:rsidRPr="00E33CB2">
        <w:rPr>
          <w:rFonts w:ascii="Ubuntu Mono" w:hAnsi="Ubuntu Mono"/>
          <w:lang w:eastAsia="zh-TW"/>
        </w:rPr>
        <w:t xml:space="preserve">+ </w:t>
      </w:r>
      <w:r w:rsidRPr="00E33CB2">
        <w:rPr>
          <w:rFonts w:ascii="Ubuntu Mono" w:hAnsi="Ubuntu Mono"/>
          <w:lang w:eastAsia="zh-TW"/>
        </w:rPr>
        <w:t>本資料夾兩個</w:t>
      </w:r>
      <w:r w:rsidRPr="00E33CB2">
        <w:rPr>
          <w:rFonts w:ascii="Ubuntu Mono" w:hAnsi="Ubuntu Mono"/>
          <w:lang w:eastAsia="zh-TW"/>
        </w:rPr>
        <w:t xml:space="preserve"> README </w:t>
      </w:r>
      <w:r w:rsidRPr="00E33CB2">
        <w:rPr>
          <w:rFonts w:ascii="Ubuntu Mono" w:hAnsi="Ubuntu Mono"/>
          <w:lang w:eastAsia="zh-TW"/>
        </w:rPr>
        <w:t>實驗指南。</w:t>
      </w:r>
    </w:p>
    <w:p w14:paraId="42D73025" w14:textId="77777777" w:rsidR="00FB1ACD" w:rsidRPr="00E33CB2" w:rsidRDefault="00000000">
      <w:pPr>
        <w:pStyle w:val="21"/>
        <w:rPr>
          <w:rFonts w:ascii="Ubuntu Mono" w:eastAsia="標楷體" w:hAnsi="Ubuntu Mono"/>
        </w:rPr>
      </w:pPr>
      <w:bookmarkStart w:id="8" w:name="X961a1591d962229f9586f0ca6d05edc9bf0a9d7"/>
      <w:r w:rsidRPr="00E33CB2">
        <w:rPr>
          <w:rFonts w:ascii="Ubuntu Mono" w:eastAsia="標楷體" w:hAnsi="Ubuntu Mono"/>
        </w:rPr>
        <w:t xml:space="preserve">(a) </w:t>
      </w:r>
      <w:proofErr w:type="spellStart"/>
      <w:r w:rsidRPr="00E33CB2">
        <w:rPr>
          <w:rFonts w:ascii="Ubuntu Mono" w:eastAsia="標楷體" w:hAnsi="Ubuntu Mono"/>
        </w:rPr>
        <w:t>vLLM</w:t>
      </w:r>
      <w:proofErr w:type="spellEnd"/>
      <w:r w:rsidRPr="00E33CB2">
        <w:rPr>
          <w:rFonts w:ascii="Ubuntu Mono" w:eastAsia="標楷體" w:hAnsi="Ubuntu Mono"/>
        </w:rPr>
        <w:t xml:space="preserve"> Prefix Caching </w:t>
      </w:r>
      <w:proofErr w:type="spellStart"/>
      <w:r w:rsidRPr="00E33CB2">
        <w:rPr>
          <w:rFonts w:ascii="Ubuntu Mono" w:eastAsia="標楷體" w:hAnsi="Ubuntu Mono"/>
        </w:rPr>
        <w:t>實驗（依</w:t>
      </w:r>
      <w:proofErr w:type="spellEnd"/>
      <w:r w:rsidRPr="00E33CB2">
        <w:rPr>
          <w:rFonts w:ascii="Ubuntu Mono" w:eastAsia="標楷體" w:hAnsi="Ubuntu Mono"/>
        </w:rPr>
        <w:t xml:space="preserve"> README-11-p76.md</w:t>
      </w:r>
      <w:r w:rsidRPr="00E33CB2">
        <w:rPr>
          <w:rFonts w:ascii="Ubuntu Mono" w:eastAsia="標楷體" w:hAnsi="Ubuntu Mono"/>
        </w:rPr>
        <w:t>）</w:t>
      </w:r>
      <w:bookmarkEnd w:id="8"/>
    </w:p>
    <w:p w14:paraId="545EC7CB" w14:textId="77777777" w:rsidR="00FB1ACD" w:rsidRPr="00E33CB2" w:rsidRDefault="00000000">
      <w:pPr>
        <w:numPr>
          <w:ilvl w:val="0"/>
          <w:numId w:val="5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1. </w:t>
      </w:r>
      <w:r w:rsidRPr="00E33CB2">
        <w:rPr>
          <w:rFonts w:ascii="Ubuntu Mono" w:hAnsi="Ubuntu Mono"/>
        </w:rPr>
        <w:t>依</w:t>
      </w:r>
      <w:r w:rsidRPr="00E33CB2">
        <w:rPr>
          <w:rFonts w:ascii="Ubuntu Mono" w:hAnsi="Ubuntu Mono"/>
        </w:rPr>
        <w:t xml:space="preserve"> README-11-p76.md </w:t>
      </w:r>
      <w:r w:rsidRPr="00E33CB2">
        <w:rPr>
          <w:rFonts w:ascii="Ubuntu Mono" w:hAnsi="Ubuntu Mono"/>
        </w:rPr>
        <w:t>第</w:t>
      </w:r>
      <w:r w:rsidRPr="00E33CB2">
        <w:rPr>
          <w:rFonts w:ascii="Ubuntu Mono" w:hAnsi="Ubuntu Mono"/>
        </w:rPr>
        <w:t xml:space="preserve"> 2 </w:t>
      </w:r>
      <w:r w:rsidRPr="00E33CB2">
        <w:rPr>
          <w:rFonts w:ascii="Ubuntu Mono" w:hAnsi="Ubuntu Mono"/>
        </w:rPr>
        <w:t>節環境需求（建議</w:t>
      </w:r>
      <w:r w:rsidRPr="00E33CB2">
        <w:rPr>
          <w:rFonts w:ascii="Ubuntu Mono" w:hAnsi="Ubuntu Mono"/>
        </w:rPr>
        <w:t xml:space="preserve"> Google Colab + T4 GPU</w:t>
      </w:r>
      <w:r w:rsidRPr="00E33CB2">
        <w:rPr>
          <w:rFonts w:ascii="Ubuntu Mono" w:hAnsi="Ubuntu Mono"/>
        </w:rPr>
        <w:t>），跑</w:t>
      </w:r>
      <w:r w:rsidRPr="00E33CB2">
        <w:rPr>
          <w:rFonts w:ascii="Ubuntu Mono" w:hAnsi="Ubuntu Mono"/>
        </w:rPr>
        <w:t xml:space="preserve"> run_compare.sh</w:t>
      </w:r>
      <w:r w:rsidRPr="00E33CB2">
        <w:rPr>
          <w:rFonts w:ascii="Ubuntu Mono" w:hAnsi="Ubuntu Mono"/>
        </w:rPr>
        <w:t>。</w:t>
      </w:r>
    </w:p>
    <w:p w14:paraId="5323941B" w14:textId="77777777" w:rsidR="00FB1ACD" w:rsidRPr="00E33CB2" w:rsidRDefault="00000000">
      <w:pPr>
        <w:numPr>
          <w:ilvl w:val="0"/>
          <w:numId w:val="5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2. </w:t>
      </w:r>
      <w:r w:rsidRPr="00E33CB2">
        <w:rPr>
          <w:rFonts w:ascii="Ubuntu Mono" w:hAnsi="Ubuntu Mono"/>
        </w:rPr>
        <w:t>比較</w:t>
      </w:r>
      <w:r w:rsidRPr="00E33CB2">
        <w:rPr>
          <w:rFonts w:ascii="Ubuntu Mono" w:hAnsi="Ubuntu Mono"/>
        </w:rPr>
        <w:t xml:space="preserve"> enable_prefix_caching = True / False </w:t>
      </w:r>
      <w:r w:rsidRPr="00E33CB2">
        <w:rPr>
          <w:rFonts w:ascii="Ubuntu Mono" w:hAnsi="Ubuntu Mono"/>
        </w:rPr>
        <w:t>兩種設定下的吞吐與延遲。</w:t>
      </w:r>
    </w:p>
    <w:p w14:paraId="16F5B617" w14:textId="77777777" w:rsidR="00FB1ACD" w:rsidRPr="00E33CB2" w:rsidRDefault="00000000">
      <w:pPr>
        <w:numPr>
          <w:ilvl w:val="0"/>
          <w:numId w:val="5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3. </w:t>
      </w:r>
      <w:r w:rsidRPr="00E33CB2">
        <w:rPr>
          <w:rFonts w:ascii="Ubuntu Mono" w:hAnsi="Ubuntu Mono"/>
        </w:rPr>
        <w:t>量測並回報：</w:t>
      </w:r>
      <w:r w:rsidRPr="00E33CB2">
        <w:rPr>
          <w:rFonts w:ascii="Ubuntu Mono" w:hAnsi="Ubuntu Mono"/>
        </w:rPr>
        <w:t>throughput_req_per_sec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throughput_tok_per_sec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mean TTFT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 xml:space="preserve">mean E2E latency </w:t>
      </w:r>
      <w:r w:rsidRPr="00E33CB2">
        <w:rPr>
          <w:rFonts w:ascii="Ubuntu Mono" w:hAnsi="Ubuntu Mono"/>
        </w:rPr>
        <w:t>四個指標。</w:t>
      </w:r>
    </w:p>
    <w:p w14:paraId="6B574182" w14:textId="77777777" w:rsidR="00FB1ACD" w:rsidRPr="00E33CB2" w:rsidRDefault="00000000">
      <w:pPr>
        <w:numPr>
          <w:ilvl w:val="0"/>
          <w:numId w:val="5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4. </w:t>
      </w:r>
      <w:r w:rsidRPr="00E33CB2">
        <w:rPr>
          <w:rFonts w:ascii="Ubuntu Mono" w:hAnsi="Ubuntu Mono"/>
        </w:rPr>
        <w:t>對應</w:t>
      </w:r>
      <w:r w:rsidRPr="00E33CB2">
        <w:rPr>
          <w:rFonts w:ascii="Ubuntu Mono" w:hAnsi="Ubuntu Mono"/>
        </w:rPr>
        <w:t xml:space="preserve"> CLRS §11.4</w:t>
      </w:r>
      <w:r w:rsidRPr="00E33CB2">
        <w:rPr>
          <w:rFonts w:ascii="Ubuntu Mono" w:hAnsi="Ubuntu Mono"/>
        </w:rPr>
        <w:t>：</w:t>
      </w:r>
      <w:r w:rsidRPr="00E33CB2">
        <w:rPr>
          <w:rFonts w:ascii="Ubuntu Mono" w:hAnsi="Ubuntu Mono"/>
        </w:rPr>
        <w:t xml:space="preserve">vLLM </w:t>
      </w:r>
      <w:r w:rsidRPr="00E33CB2">
        <w:rPr>
          <w:rFonts w:ascii="Ubuntu Mono" w:hAnsi="Ubuntu Mono"/>
        </w:rPr>
        <w:t>的</w:t>
      </w:r>
      <w:r w:rsidRPr="00E33CB2">
        <w:rPr>
          <w:rFonts w:ascii="Ubuntu Mono" w:hAnsi="Ubuntu Mono"/>
        </w:rPr>
        <w:t xml:space="preserve"> block hash </w:t>
      </w:r>
      <w:r w:rsidRPr="00E33CB2">
        <w:rPr>
          <w:rFonts w:ascii="Ubuntu Mono" w:hAnsi="Ubuntu Mono"/>
        </w:rPr>
        <w:t>表</w:t>
      </w:r>
      <w:r w:rsidRPr="00E33CB2">
        <w:rPr>
          <w:rFonts w:ascii="Ubuntu Mono" w:hAnsi="Ubuntu Mono"/>
        </w:rPr>
        <w:t xml:space="preserve"> Dict[block_hash, PhysicalBlock] </w:t>
      </w:r>
      <w:r w:rsidRPr="00E33CB2">
        <w:rPr>
          <w:rFonts w:ascii="Ubuntu Mono" w:hAnsi="Ubuntu Mono"/>
        </w:rPr>
        <w:t>使用哪種</w:t>
      </w:r>
      <w:r w:rsidRPr="00E33CB2">
        <w:rPr>
          <w:rFonts w:ascii="Ubuntu Mono" w:hAnsi="Ubuntu Mono"/>
        </w:rPr>
        <w:t xml:space="preserve"> hash function</w:t>
      </w:r>
      <w:r w:rsidRPr="00E33CB2">
        <w:rPr>
          <w:rFonts w:ascii="Ubuntu Mono" w:hAnsi="Ubuntu Mono"/>
        </w:rPr>
        <w:t>？為何不需</w:t>
      </w:r>
      <w:r w:rsidRPr="00E33CB2">
        <w:rPr>
          <w:rFonts w:ascii="Ubuntu Mono" w:hAnsi="Ubuntu Mono"/>
        </w:rPr>
        <w:t xml:space="preserve"> universal hashing</w:t>
      </w:r>
      <w:r w:rsidRPr="00E33CB2">
        <w:rPr>
          <w:rFonts w:ascii="Ubuntu Mono" w:hAnsi="Ubuntu Mono"/>
        </w:rPr>
        <w:t>？</w:t>
      </w:r>
    </w:p>
    <w:p w14:paraId="0D78F810" w14:textId="77777777" w:rsidR="00FB1ACD" w:rsidRPr="00E33CB2" w:rsidRDefault="00000000">
      <w:pPr>
        <w:numPr>
          <w:ilvl w:val="0"/>
          <w:numId w:val="5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繳交：</w:t>
      </w:r>
      <w:r w:rsidRPr="00E33CB2">
        <w:rPr>
          <w:rFonts w:ascii="Ubuntu Mono" w:hAnsi="Ubuntu Mono"/>
        </w:rPr>
        <w:t xml:space="preserve">comparison.png </w:t>
      </w:r>
      <w:r w:rsidRPr="00E33CB2">
        <w:rPr>
          <w:rFonts w:ascii="Ubuntu Mono" w:hAnsi="Ubuntu Mono"/>
        </w:rPr>
        <w:t>截圖</w:t>
      </w:r>
      <w:r w:rsidRPr="00E33CB2">
        <w:rPr>
          <w:rFonts w:ascii="Ubuntu Mono" w:hAnsi="Ubuntu Mono"/>
        </w:rPr>
        <w:t xml:space="preserve"> + </w:t>
      </w:r>
      <w:r w:rsidRPr="00E33CB2">
        <w:rPr>
          <w:rFonts w:ascii="Ubuntu Mono" w:hAnsi="Ubuntu Mono"/>
        </w:rPr>
        <w:t>終端機輸出（含「</w:t>
      </w:r>
      <w:r w:rsidRPr="00E33CB2">
        <w:rPr>
          <w:rFonts w:ascii="Ubuntu Mono" w:hAnsi="Ubuntu Mono"/>
        </w:rPr>
        <w:t xml:space="preserve">========== </w:t>
      </w:r>
      <w:r w:rsidRPr="00E33CB2">
        <w:rPr>
          <w:rFonts w:ascii="Ubuntu Mono" w:hAnsi="Ubuntu Mono"/>
        </w:rPr>
        <w:t>比較摘要</w:t>
      </w:r>
      <w:r w:rsidRPr="00E33CB2">
        <w:rPr>
          <w:rFonts w:ascii="Ubuntu Mono" w:hAnsi="Ubuntu Mono"/>
        </w:rPr>
        <w:t xml:space="preserve"> ==========</w:t>
      </w:r>
      <w:r w:rsidRPr="00E33CB2">
        <w:rPr>
          <w:rFonts w:ascii="Ubuntu Mono" w:hAnsi="Ubuntu Mono"/>
        </w:rPr>
        <w:t>」段落）。</w:t>
      </w:r>
    </w:p>
    <w:p w14:paraId="74D13D93" w14:textId="77777777" w:rsidR="00FB1ACD" w:rsidRPr="00E33CB2" w:rsidRDefault="00000000">
      <w:pPr>
        <w:pStyle w:val="21"/>
        <w:rPr>
          <w:rFonts w:ascii="Ubuntu Mono" w:eastAsia="標楷體" w:hAnsi="Ubuntu Mono"/>
        </w:rPr>
      </w:pPr>
      <w:bookmarkStart w:id="9" w:name="b-rag-with-chroma-實驗依-readme-ch11-p79.md"/>
      <w:r w:rsidRPr="00E33CB2">
        <w:rPr>
          <w:rFonts w:ascii="Ubuntu Mono" w:eastAsia="標楷體" w:hAnsi="Ubuntu Mono"/>
        </w:rPr>
        <w:t xml:space="preserve">(b) RAG with Chroma </w:t>
      </w:r>
      <w:r w:rsidRPr="00E33CB2">
        <w:rPr>
          <w:rFonts w:ascii="Ubuntu Mono" w:eastAsia="標楷體" w:hAnsi="Ubuntu Mono"/>
        </w:rPr>
        <w:t>實驗（依</w:t>
      </w:r>
      <w:r w:rsidRPr="00E33CB2">
        <w:rPr>
          <w:rFonts w:ascii="Ubuntu Mono" w:eastAsia="標楷體" w:hAnsi="Ubuntu Mono"/>
        </w:rPr>
        <w:t xml:space="preserve"> README-ch11-p79.md</w:t>
      </w:r>
      <w:r w:rsidRPr="00E33CB2">
        <w:rPr>
          <w:rFonts w:ascii="Ubuntu Mono" w:eastAsia="標楷體" w:hAnsi="Ubuntu Mono"/>
        </w:rPr>
        <w:t>）</w:t>
      </w:r>
      <w:bookmarkEnd w:id="9"/>
    </w:p>
    <w:p w14:paraId="1A342059" w14:textId="77777777" w:rsidR="00FB1ACD" w:rsidRPr="00E33CB2" w:rsidRDefault="00000000">
      <w:pPr>
        <w:numPr>
          <w:ilvl w:val="0"/>
          <w:numId w:val="6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1. </w:t>
      </w:r>
      <w:r w:rsidRPr="00E33CB2">
        <w:rPr>
          <w:rFonts w:ascii="Ubuntu Mono" w:hAnsi="Ubuntu Mono"/>
        </w:rPr>
        <w:t>依</w:t>
      </w:r>
      <w:r w:rsidRPr="00E33CB2">
        <w:rPr>
          <w:rFonts w:ascii="Ubuntu Mono" w:hAnsi="Ubuntu Mono"/>
        </w:rPr>
        <w:t xml:space="preserve"> README-ch11-p79.md </w:t>
      </w:r>
      <w:r w:rsidRPr="00E33CB2">
        <w:rPr>
          <w:rFonts w:ascii="Ubuntu Mono" w:hAnsi="Ubuntu Mono"/>
        </w:rPr>
        <w:t>建立</w:t>
      </w:r>
      <w:r w:rsidRPr="00E33CB2">
        <w:rPr>
          <w:rFonts w:ascii="Ubuntu Mono" w:hAnsi="Ubuntu Mono"/>
        </w:rPr>
        <w:t xml:space="preserve"> conda </w:t>
      </w:r>
      <w:r w:rsidRPr="00E33CB2">
        <w:rPr>
          <w:rFonts w:ascii="Ubuntu Mono" w:hAnsi="Ubuntu Mono"/>
        </w:rPr>
        <w:t>環境</w:t>
      </w:r>
      <w:r w:rsidRPr="00E33CB2">
        <w:rPr>
          <w:rFonts w:ascii="Ubuntu Mono" w:hAnsi="Ubuntu Mono"/>
        </w:rPr>
        <w:t xml:space="preserve"> rag-ch11 </w:t>
      </w:r>
      <w:r w:rsidRPr="00E33CB2">
        <w:rPr>
          <w:rFonts w:ascii="Ubuntu Mono" w:hAnsi="Ubuntu Mono"/>
        </w:rPr>
        <w:t>並執行</w:t>
      </w:r>
      <w:r w:rsidRPr="00E33CB2">
        <w:rPr>
          <w:rFonts w:ascii="Ubuntu Mono" w:hAnsi="Ubuntu Mono"/>
        </w:rPr>
        <w:t xml:space="preserve"> ingest.py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query.py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 xml:space="preserve">eval.py </w:t>
      </w:r>
      <w:r w:rsidRPr="00E33CB2">
        <w:rPr>
          <w:rFonts w:ascii="Ubuntu Mono" w:hAnsi="Ubuntu Mono"/>
        </w:rPr>
        <w:t>三步驟。</w:t>
      </w:r>
    </w:p>
    <w:p w14:paraId="5CC9B831" w14:textId="77777777" w:rsidR="00FB1ACD" w:rsidRPr="00E33CB2" w:rsidRDefault="00000000">
      <w:pPr>
        <w:numPr>
          <w:ilvl w:val="0"/>
          <w:numId w:val="6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2. </w:t>
      </w:r>
      <w:r w:rsidRPr="00E33CB2">
        <w:rPr>
          <w:rFonts w:ascii="Ubuntu Mono" w:hAnsi="Ubuntu Mono"/>
        </w:rPr>
        <w:t>試</w:t>
      </w:r>
      <w:r w:rsidRPr="00E33CB2">
        <w:rPr>
          <w:rFonts w:ascii="Ubuntu Mono" w:hAnsi="Ubuntu Mono"/>
        </w:rPr>
        <w:t xml:space="preserve"> 4 </w:t>
      </w:r>
      <w:r w:rsidRPr="00E33CB2">
        <w:rPr>
          <w:rFonts w:ascii="Ubuntu Mono" w:hAnsi="Ubuntu Mono"/>
        </w:rPr>
        <w:t>個</w:t>
      </w:r>
      <w:r w:rsidRPr="00E33CB2">
        <w:rPr>
          <w:rFonts w:ascii="Ubuntu Mono" w:hAnsi="Ubuntu Mono"/>
        </w:rPr>
        <w:t xml:space="preserve"> query</w:t>
      </w:r>
      <w:r w:rsidRPr="00E33CB2">
        <w:rPr>
          <w:rFonts w:ascii="Ubuntu Mono" w:hAnsi="Ubuntu Mono"/>
        </w:rPr>
        <w:t>（中英文各</w:t>
      </w:r>
      <w:r w:rsidRPr="00E33CB2">
        <w:rPr>
          <w:rFonts w:ascii="Ubuntu Mono" w:hAnsi="Ubuntu Mono"/>
        </w:rPr>
        <w:t xml:space="preserve"> 2 </w:t>
      </w:r>
      <w:r w:rsidRPr="00E33CB2">
        <w:rPr>
          <w:rFonts w:ascii="Ubuntu Mono" w:hAnsi="Ubuntu Mono"/>
        </w:rPr>
        <w:t>個），紀錄</w:t>
      </w:r>
      <w:r w:rsidRPr="00E33CB2">
        <w:rPr>
          <w:rFonts w:ascii="Ubuntu Mono" w:hAnsi="Ubuntu Mono"/>
        </w:rPr>
        <w:t xml:space="preserve"> top-3 </w:t>
      </w:r>
      <w:r w:rsidRPr="00E33CB2">
        <w:rPr>
          <w:rFonts w:ascii="Ubuntu Mono" w:hAnsi="Ubuntu Mono"/>
        </w:rPr>
        <w:t>召回結果與</w:t>
      </w:r>
      <w:r w:rsidRPr="00E33CB2">
        <w:rPr>
          <w:rFonts w:ascii="Ubuntu Mono" w:hAnsi="Ubuntu Mono"/>
        </w:rPr>
        <w:t xml:space="preserve"> cosine distance</w:t>
      </w:r>
      <w:r w:rsidRPr="00E33CB2">
        <w:rPr>
          <w:rFonts w:ascii="Ubuntu Mono" w:hAnsi="Ubuntu Mono"/>
        </w:rPr>
        <w:t>。</w:t>
      </w:r>
    </w:p>
    <w:p w14:paraId="41AC230A" w14:textId="77777777" w:rsidR="00FB1ACD" w:rsidRPr="00E33CB2" w:rsidRDefault="00000000">
      <w:pPr>
        <w:numPr>
          <w:ilvl w:val="0"/>
          <w:numId w:val="6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3. </w:t>
      </w:r>
      <w:r w:rsidRPr="00E33CB2">
        <w:rPr>
          <w:rFonts w:ascii="Ubuntu Mono" w:hAnsi="Ubuntu Mono"/>
        </w:rPr>
        <w:t>跑</w:t>
      </w:r>
      <w:r w:rsidRPr="00E33CB2">
        <w:rPr>
          <w:rFonts w:ascii="Ubuntu Mono" w:hAnsi="Ubuntu Mono"/>
        </w:rPr>
        <w:t xml:space="preserve"> eval.py </w:t>
      </w:r>
      <w:r w:rsidRPr="00E33CB2">
        <w:rPr>
          <w:rFonts w:ascii="Ubuntu Mono" w:hAnsi="Ubuntu Mono"/>
        </w:rPr>
        <w:t>取得</w:t>
      </w:r>
      <w:r w:rsidRPr="00E33CB2">
        <w:rPr>
          <w:rFonts w:ascii="Ubuntu Mono" w:hAnsi="Ubuntu Mono"/>
        </w:rPr>
        <w:t xml:space="preserve"> recall@3 </w:t>
      </w:r>
      <w:r w:rsidRPr="00E33CB2">
        <w:rPr>
          <w:rFonts w:ascii="Ubuntu Mono" w:hAnsi="Ubuntu Mono"/>
        </w:rPr>
        <w:t>數字。</w:t>
      </w:r>
    </w:p>
    <w:p w14:paraId="03C91E6A" w14:textId="77777777" w:rsidR="00FB1ACD" w:rsidRPr="00E33CB2" w:rsidRDefault="00000000">
      <w:pPr>
        <w:numPr>
          <w:ilvl w:val="0"/>
          <w:numId w:val="6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4. </w:t>
      </w:r>
      <w:r w:rsidRPr="00E33CB2">
        <w:rPr>
          <w:rFonts w:ascii="Ubuntu Mono" w:hAnsi="Ubuntu Mono"/>
        </w:rPr>
        <w:t>對應</w:t>
      </w:r>
      <w:r w:rsidRPr="00E33CB2">
        <w:rPr>
          <w:rFonts w:ascii="Ubuntu Mono" w:hAnsi="Ubuntu Mono"/>
        </w:rPr>
        <w:t xml:space="preserve"> CLRS §11.3.5</w:t>
      </w:r>
      <w:r w:rsidRPr="00E33CB2">
        <w:rPr>
          <w:rFonts w:ascii="Ubuntu Mono" w:hAnsi="Ubuntu Mono"/>
        </w:rPr>
        <w:t>：說明</w:t>
      </w:r>
      <w:r w:rsidRPr="00E33CB2">
        <w:rPr>
          <w:rFonts w:ascii="Ubuntu Mono" w:hAnsi="Ubuntu Mono"/>
        </w:rPr>
        <w:t xml:space="preserve"> Chroma </w:t>
      </w:r>
      <w:r w:rsidRPr="00E33CB2">
        <w:rPr>
          <w:rFonts w:ascii="Ubuntu Mono" w:hAnsi="Ubuntu Mono"/>
        </w:rPr>
        <w:t>內部如何結合「</w:t>
      </w:r>
      <w:r w:rsidRPr="00E33CB2">
        <w:rPr>
          <w:rFonts w:ascii="Ubuntu Mono" w:hAnsi="Ubuntu Mono"/>
        </w:rPr>
        <w:t xml:space="preserve">SHA-256 </w:t>
      </w:r>
      <w:r w:rsidRPr="00E33CB2">
        <w:rPr>
          <w:rFonts w:ascii="Ubuntu Mono" w:hAnsi="Ubuntu Mono"/>
        </w:rPr>
        <w:t>內容雜湊（去重）」</w:t>
      </w:r>
      <w:r w:rsidRPr="00E33CB2">
        <w:rPr>
          <w:rFonts w:ascii="Ubuntu Mono" w:hAnsi="Ubuntu Mono"/>
        </w:rPr>
        <w:t>+</w:t>
      </w:r>
      <w:r w:rsidRPr="00E33CB2">
        <w:rPr>
          <w:rFonts w:ascii="Ubuntu Mono" w:hAnsi="Ubuntu Mono"/>
        </w:rPr>
        <w:t>「</w:t>
      </w:r>
      <w:r w:rsidRPr="00E33CB2">
        <w:rPr>
          <w:rFonts w:ascii="Ubuntu Mono" w:hAnsi="Ubuntu Mono"/>
        </w:rPr>
        <w:t xml:space="preserve">embedding </w:t>
      </w:r>
      <w:r w:rsidRPr="00E33CB2">
        <w:rPr>
          <w:rFonts w:ascii="Ubuntu Mono" w:hAnsi="Ubuntu Mono"/>
        </w:rPr>
        <w:t>分桶（檢索）」</w:t>
      </w:r>
      <w:r w:rsidRPr="00E33CB2">
        <w:rPr>
          <w:rFonts w:ascii="Ubuntu Mono" w:hAnsi="Ubuntu Mono"/>
        </w:rPr>
        <w:t>+</w:t>
      </w:r>
      <w:r w:rsidRPr="00E33CB2">
        <w:rPr>
          <w:rFonts w:ascii="Ubuntu Mono" w:hAnsi="Ubuntu Mono"/>
        </w:rPr>
        <w:t>「</w:t>
      </w:r>
      <w:r w:rsidRPr="00E33CB2">
        <w:rPr>
          <w:rFonts w:ascii="Ubuntu Mono" w:hAnsi="Ubuntu Mono"/>
        </w:rPr>
        <w:t>metadata inverted index</w:t>
      </w:r>
      <w:r w:rsidRPr="00E33CB2">
        <w:rPr>
          <w:rFonts w:ascii="Ubuntu Mono" w:hAnsi="Ubuntu Mono"/>
        </w:rPr>
        <w:t>（過濾）」三層雜湊。</w:t>
      </w:r>
    </w:p>
    <w:p w14:paraId="55A06B93" w14:textId="77777777" w:rsidR="00FB1ACD" w:rsidRPr="00E33CB2" w:rsidRDefault="00000000">
      <w:pPr>
        <w:numPr>
          <w:ilvl w:val="0"/>
          <w:numId w:val="6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繳交：</w:t>
      </w:r>
      <w:r w:rsidRPr="00E33CB2">
        <w:rPr>
          <w:rFonts w:ascii="Ubuntu Mono" w:hAnsi="Ubuntu Mono"/>
        </w:rPr>
        <w:t xml:space="preserve">eval.py </w:t>
      </w:r>
      <w:r w:rsidRPr="00E33CB2">
        <w:rPr>
          <w:rFonts w:ascii="Ubuntu Mono" w:hAnsi="Ubuntu Mono"/>
        </w:rPr>
        <w:t>執行結果截圖</w:t>
      </w:r>
      <w:r w:rsidRPr="00E33CB2">
        <w:rPr>
          <w:rFonts w:ascii="Ubuntu Mono" w:hAnsi="Ubuntu Mono"/>
        </w:rPr>
        <w:t xml:space="preserve"> + 4 </w:t>
      </w:r>
      <w:r w:rsidRPr="00E33CB2">
        <w:rPr>
          <w:rFonts w:ascii="Ubuntu Mono" w:hAnsi="Ubuntu Mono"/>
        </w:rPr>
        <w:t>個</w:t>
      </w:r>
      <w:r w:rsidRPr="00E33CB2">
        <w:rPr>
          <w:rFonts w:ascii="Ubuntu Mono" w:hAnsi="Ubuntu Mono"/>
        </w:rPr>
        <w:t xml:space="preserve"> query </w:t>
      </w:r>
      <w:r w:rsidRPr="00E33CB2">
        <w:rPr>
          <w:rFonts w:ascii="Ubuntu Mono" w:hAnsi="Ubuntu Mono"/>
        </w:rPr>
        <w:t>的</w:t>
      </w:r>
      <w:r w:rsidRPr="00E33CB2">
        <w:rPr>
          <w:rFonts w:ascii="Ubuntu Mono" w:hAnsi="Ubuntu Mono"/>
        </w:rPr>
        <w:t xml:space="preserve"> top-3 </w:t>
      </w:r>
      <w:r w:rsidRPr="00E33CB2">
        <w:rPr>
          <w:rFonts w:ascii="Ubuntu Mono" w:hAnsi="Ubuntu Mono"/>
        </w:rPr>
        <w:t>表格。</w:t>
      </w:r>
    </w:p>
    <w:p w14:paraId="064BC08C" w14:textId="77777777" w:rsidR="00FB1ACD" w:rsidRPr="00E33CB2" w:rsidRDefault="00000000">
      <w:pPr>
        <w:pStyle w:val="21"/>
        <w:rPr>
          <w:rFonts w:ascii="Ubuntu Mono" w:eastAsia="標楷體" w:hAnsi="Ubuntu Mono"/>
        </w:rPr>
      </w:pPr>
      <w:bookmarkStart w:id="10" w:name="c-綜合分析200-字"/>
      <w:r w:rsidRPr="00E33CB2">
        <w:rPr>
          <w:rFonts w:ascii="Ubuntu Mono" w:eastAsia="標楷體" w:hAnsi="Ubuntu Mono"/>
        </w:rPr>
        <w:t xml:space="preserve">(c) </w:t>
      </w:r>
      <w:r w:rsidRPr="00E33CB2">
        <w:rPr>
          <w:rFonts w:ascii="Ubuntu Mono" w:eastAsia="標楷體" w:hAnsi="Ubuntu Mono"/>
        </w:rPr>
        <w:t>綜合分析（</w:t>
      </w:r>
      <w:r w:rsidRPr="00E33CB2">
        <w:rPr>
          <w:rFonts w:ascii="Ubuntu Mono" w:eastAsia="標楷體" w:hAnsi="Ubuntu Mono"/>
        </w:rPr>
        <w:t xml:space="preserve">200 </w:t>
      </w:r>
      <w:r w:rsidRPr="00E33CB2">
        <w:rPr>
          <w:rFonts w:ascii="Ubuntu Mono" w:eastAsia="標楷體" w:hAnsi="Ubuntu Mono"/>
        </w:rPr>
        <w:t>字）</w:t>
      </w:r>
      <w:bookmarkEnd w:id="10"/>
    </w:p>
    <w:p w14:paraId="23265BAE" w14:textId="77777777" w:rsidR="00FB1ACD" w:rsidRPr="00E33CB2" w:rsidRDefault="00000000">
      <w:pPr>
        <w:numPr>
          <w:ilvl w:val="0"/>
          <w:numId w:val="61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比較</w:t>
      </w:r>
      <w:r w:rsidRPr="00E33CB2">
        <w:rPr>
          <w:rFonts w:ascii="Ubuntu Mono" w:hAnsi="Ubuntu Mono"/>
          <w:lang w:eastAsia="zh-TW"/>
        </w:rPr>
        <w:t xml:space="preserve"> </w:t>
      </w:r>
      <w:proofErr w:type="spellStart"/>
      <w:r w:rsidRPr="00E33CB2">
        <w:rPr>
          <w:rFonts w:ascii="Ubuntu Mono" w:hAnsi="Ubuntu Mono"/>
          <w:lang w:eastAsia="zh-TW"/>
        </w:rPr>
        <w:t>vLLM</w:t>
      </w:r>
      <w:proofErr w:type="spellEnd"/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與</w:t>
      </w:r>
      <w:r w:rsidRPr="00E33CB2">
        <w:rPr>
          <w:rFonts w:ascii="Ubuntu Mono" w:hAnsi="Ubuntu Mono"/>
          <w:lang w:eastAsia="zh-TW"/>
        </w:rPr>
        <w:t xml:space="preserve"> Chroma </w:t>
      </w:r>
      <w:r w:rsidRPr="00E33CB2">
        <w:rPr>
          <w:rFonts w:ascii="Ubuntu Mono" w:hAnsi="Ubuntu Mono"/>
          <w:lang w:eastAsia="zh-TW"/>
        </w:rPr>
        <w:t>兩個系統使用</w:t>
      </w:r>
      <w:r w:rsidRPr="00E33CB2">
        <w:rPr>
          <w:rFonts w:ascii="Ubuntu Mono" w:hAnsi="Ubuntu Mono"/>
          <w:lang w:eastAsia="zh-TW"/>
        </w:rPr>
        <w:t xml:space="preserve"> hash </w:t>
      </w:r>
      <w:r w:rsidRPr="00E33CB2">
        <w:rPr>
          <w:rFonts w:ascii="Ubuntu Mono" w:hAnsi="Ubuntu Mono"/>
          <w:lang w:eastAsia="zh-TW"/>
        </w:rPr>
        <w:t>的方式有何異同。具體列出</w:t>
      </w:r>
      <w:r w:rsidRPr="00E33CB2">
        <w:rPr>
          <w:rFonts w:ascii="Ubuntu Mono" w:hAnsi="Ubuntu Mono"/>
          <w:lang w:eastAsia="zh-TW"/>
        </w:rPr>
        <w:t xml:space="preserve"> 3 </w:t>
      </w:r>
      <w:proofErr w:type="gramStart"/>
      <w:r w:rsidRPr="00E33CB2">
        <w:rPr>
          <w:rFonts w:ascii="Ubuntu Mono" w:hAnsi="Ubuntu Mono"/>
          <w:lang w:eastAsia="zh-TW"/>
        </w:rPr>
        <w:t>個</w:t>
      </w:r>
      <w:proofErr w:type="gramEnd"/>
      <w:r w:rsidRPr="00E33CB2">
        <w:rPr>
          <w:rFonts w:ascii="Ubuntu Mono" w:hAnsi="Ubuntu Mono"/>
          <w:lang w:eastAsia="zh-TW"/>
        </w:rPr>
        <w:t>共通點與</w:t>
      </w:r>
      <w:r w:rsidRPr="00E33CB2">
        <w:rPr>
          <w:rFonts w:ascii="Ubuntu Mono" w:hAnsi="Ubuntu Mono"/>
          <w:lang w:eastAsia="zh-TW"/>
        </w:rPr>
        <w:t xml:space="preserve"> 3 </w:t>
      </w:r>
      <w:r w:rsidRPr="00E33CB2">
        <w:rPr>
          <w:rFonts w:ascii="Ubuntu Mono" w:hAnsi="Ubuntu Mono"/>
          <w:lang w:eastAsia="zh-TW"/>
        </w:rPr>
        <w:t>個差異點。</w:t>
      </w:r>
    </w:p>
    <w:p w14:paraId="1197EB1F" w14:textId="77777777" w:rsidR="00FB1ACD" w:rsidRPr="00E33CB2" w:rsidRDefault="00000000">
      <w:pPr>
        <w:numPr>
          <w:ilvl w:val="0"/>
          <w:numId w:val="61"/>
        </w:numPr>
        <w:rPr>
          <w:rFonts w:ascii="Ubuntu Mono" w:hAnsi="Ubuntu Mono"/>
        </w:rPr>
      </w:pPr>
      <w:proofErr w:type="spellStart"/>
      <w:r w:rsidRPr="00E33CB2">
        <w:rPr>
          <w:rFonts w:ascii="Ubuntu Mono" w:hAnsi="Ubuntu Mono"/>
        </w:rPr>
        <w:lastRenderedPageBreak/>
        <w:t>提示：可從「</w:t>
      </w:r>
      <w:r w:rsidRPr="00E33CB2">
        <w:rPr>
          <w:rFonts w:ascii="Ubuntu Mono" w:hAnsi="Ubuntu Mono"/>
        </w:rPr>
        <w:t>hash</w:t>
      </w:r>
      <w:proofErr w:type="spellEnd"/>
      <w:r w:rsidRPr="00E33CB2">
        <w:rPr>
          <w:rFonts w:ascii="Ubuntu Mono" w:hAnsi="Ubuntu Mono"/>
        </w:rPr>
        <w:t xml:space="preserve"> function </w:t>
      </w:r>
      <w:proofErr w:type="spellStart"/>
      <w:r w:rsidRPr="00E33CB2">
        <w:rPr>
          <w:rFonts w:ascii="Ubuntu Mono" w:hAnsi="Ubuntu Mono"/>
        </w:rPr>
        <w:t>類型（</w:t>
      </w:r>
      <w:r w:rsidRPr="00E33CB2">
        <w:rPr>
          <w:rFonts w:ascii="Ubuntu Mono" w:hAnsi="Ubuntu Mono"/>
        </w:rPr>
        <w:t>universal</w:t>
      </w:r>
      <w:proofErr w:type="spellEnd"/>
      <w:r w:rsidRPr="00E33CB2">
        <w:rPr>
          <w:rFonts w:ascii="Ubuntu Mono" w:hAnsi="Ubuntu Mono"/>
        </w:rPr>
        <w:t>/cryptographic</w:t>
      </w:r>
      <w:r w:rsidRPr="00E33CB2">
        <w:rPr>
          <w:rFonts w:ascii="Ubuntu Mono" w:hAnsi="Ubuntu Mono"/>
        </w:rPr>
        <w:t>）」、「</w:t>
      </w:r>
      <w:proofErr w:type="spellStart"/>
      <w:r w:rsidRPr="00E33CB2">
        <w:rPr>
          <w:rFonts w:ascii="Ubuntu Mono" w:hAnsi="Ubuntu Mono"/>
        </w:rPr>
        <w:t>碰撞處理（</w:t>
      </w:r>
      <w:r w:rsidRPr="00E33CB2">
        <w:rPr>
          <w:rFonts w:ascii="Ubuntu Mono" w:hAnsi="Ubuntu Mono"/>
        </w:rPr>
        <w:t>chaining</w:t>
      </w:r>
      <w:proofErr w:type="spellEnd"/>
      <w:r w:rsidRPr="00E33CB2">
        <w:rPr>
          <w:rFonts w:ascii="Ubuntu Mono" w:hAnsi="Ubuntu Mono"/>
        </w:rPr>
        <w:t>/open addressing</w:t>
      </w:r>
      <w:r w:rsidRPr="00E33CB2">
        <w:rPr>
          <w:rFonts w:ascii="Ubuntu Mono" w:hAnsi="Ubuntu Mono"/>
        </w:rPr>
        <w:t>）」、「</w:t>
      </w:r>
      <w:proofErr w:type="spellStart"/>
      <w:r w:rsidRPr="00E33CB2">
        <w:rPr>
          <w:rFonts w:ascii="Ubuntu Mono" w:hAnsi="Ubuntu Mono"/>
        </w:rPr>
        <w:t>對抗性威脅模型（</w:t>
      </w:r>
      <w:r w:rsidRPr="00E33CB2">
        <w:rPr>
          <w:rFonts w:ascii="Ubuntu Mono" w:hAnsi="Ubuntu Mono"/>
        </w:rPr>
        <w:t>DDoS</w:t>
      </w:r>
      <w:proofErr w:type="spellEnd"/>
      <w:r w:rsidRPr="00E33CB2">
        <w:rPr>
          <w:rFonts w:ascii="Ubuntu Mono" w:hAnsi="Ubuntu Mono"/>
        </w:rPr>
        <w:t>/</w:t>
      </w:r>
      <w:proofErr w:type="spellStart"/>
      <w:r w:rsidRPr="00E33CB2">
        <w:rPr>
          <w:rFonts w:ascii="Ubuntu Mono" w:hAnsi="Ubuntu Mono"/>
        </w:rPr>
        <w:t>篡改</w:t>
      </w:r>
      <w:proofErr w:type="spellEnd"/>
      <w:r w:rsidRPr="00E33CB2">
        <w:rPr>
          <w:rFonts w:ascii="Ubuntu Mono" w:hAnsi="Ubuntu Mono"/>
        </w:rPr>
        <w:t>/</w:t>
      </w:r>
      <w:proofErr w:type="spellStart"/>
      <w:r w:rsidRPr="00E33CB2">
        <w:rPr>
          <w:rFonts w:ascii="Ubuntu Mono" w:hAnsi="Ubuntu Mono"/>
        </w:rPr>
        <w:t>重放</w:t>
      </w:r>
      <w:proofErr w:type="spellEnd"/>
      <w:r w:rsidRPr="00E33CB2">
        <w:rPr>
          <w:rFonts w:ascii="Ubuntu Mono" w:hAnsi="Ubuntu Mono"/>
        </w:rPr>
        <w:t>）」</w:t>
      </w:r>
      <w:proofErr w:type="spellStart"/>
      <w:r w:rsidRPr="00E33CB2">
        <w:rPr>
          <w:rFonts w:ascii="Ubuntu Mono" w:hAnsi="Ubuntu Mono"/>
        </w:rPr>
        <w:t>三個面向比較</w:t>
      </w:r>
      <w:proofErr w:type="spellEnd"/>
      <w:r w:rsidRPr="00E33CB2">
        <w:rPr>
          <w:rFonts w:ascii="Ubuntu Mono" w:hAnsi="Ubuntu Mono"/>
        </w:rPr>
        <w:t>。</w:t>
      </w:r>
    </w:p>
    <w:p w14:paraId="0C23ADA0" w14:textId="6D2A9D56" w:rsidR="00FB1ACD" w:rsidRPr="00E33CB2" w:rsidRDefault="00000000">
      <w:pPr>
        <w:pStyle w:val="1"/>
        <w:rPr>
          <w:rFonts w:ascii="Ubuntu Mono" w:eastAsia="標楷體" w:hAnsi="Ubuntu Mono"/>
        </w:rPr>
      </w:pPr>
      <w:bookmarkStart w:id="11" w:name="X39cbdbb02117a8b14eb0abea5de9a35d434939a"/>
      <w:r w:rsidRPr="00E33CB2">
        <w:rPr>
          <w:rFonts w:ascii="Ubuntu Mono" w:eastAsia="標楷體" w:hAnsi="Ubuntu Mono"/>
        </w:rPr>
        <w:t xml:space="preserve">Problem 9. Problem 11-1 Longest-probe Bound </w:t>
      </w:r>
      <w:r w:rsidRPr="00E33CB2">
        <w:rPr>
          <w:rFonts w:ascii="Ubuntu Mono" w:eastAsia="標楷體" w:hAnsi="Ubuntu Mono"/>
        </w:rPr>
        <w:t>完整證明</w:t>
      </w:r>
      <w:r w:rsidRPr="00E33CB2">
        <w:rPr>
          <w:rFonts w:ascii="Ubuntu Mono" w:eastAsia="標楷體" w:hAnsi="Ubuntu Mono"/>
        </w:rPr>
        <w:t xml:space="preserve"> </w:t>
      </w:r>
      <w:bookmarkEnd w:id="11"/>
    </w:p>
    <w:p w14:paraId="4FC890CA" w14:textId="77777777" w:rsidR="00FB1ACD" w:rsidRPr="00E33CB2" w:rsidRDefault="00000000">
      <w:pPr>
        <w:rPr>
          <w:rFonts w:ascii="Ubuntu Mono" w:hAnsi="Ubuntu Mono"/>
        </w:rPr>
      </w:pP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4e Problem 11-1</w:t>
      </w:r>
      <w:r w:rsidRPr="00E33CB2">
        <w:rPr>
          <w:rFonts w:ascii="Ubuntu Mono" w:hAnsi="Ubuntu Mono"/>
        </w:rPr>
        <w:t>）給定</w:t>
      </w:r>
      <w:r w:rsidRPr="00E33CB2">
        <w:rPr>
          <w:rFonts w:ascii="Ubuntu Mono" w:hAnsi="Ubuntu Mono"/>
        </w:rPr>
        <w:t xml:space="preserve"> open-address hash table </w:t>
      </w:r>
      <w:r w:rsidRPr="00E33CB2">
        <w:rPr>
          <w:rFonts w:ascii="Ubuntu Mono" w:hAnsi="Ubuntu Mono"/>
        </w:rPr>
        <w:t>大小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E33CB2">
        <w:rPr>
          <w:rFonts w:ascii="Ubuntu Mono" w:hAnsi="Ubuntu Mono"/>
        </w:rPr>
        <w:t>，</w:t>
      </w:r>
      <m:oMath>
        <m:r>
          <w:rPr>
            <w:rFonts w:ascii="Cambria Math" w:hAnsi="Cambria Math"/>
          </w:rPr>
          <m:t>n≤m/2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個元素。</w:t>
      </w:r>
    </w:p>
    <w:p w14:paraId="5C678207" w14:textId="77777777" w:rsidR="00FB1ACD" w:rsidRPr="00E33CB2" w:rsidRDefault="00000000">
      <w:pPr>
        <w:numPr>
          <w:ilvl w:val="1"/>
          <w:numId w:val="63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證明：第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i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次插入需要嚴格超過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p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次探測的機率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2</m:t>
            </m:r>
          </m:e>
          <m:sup>
            <m:r>
              <w:rPr>
                <w:rFonts w:ascii="Cambria Math" w:hAnsi="Cambria Math"/>
                <w:lang w:eastAsia="zh-TW"/>
              </w:rPr>
              <m:t>-p</m:t>
            </m:r>
          </m:sup>
        </m:sSup>
      </m:oMath>
      <w:r w:rsidRPr="00E33CB2">
        <w:rPr>
          <w:rFonts w:ascii="Ubuntu Mono" w:hAnsi="Ubuntu Mono"/>
          <w:lang w:eastAsia="zh-TW"/>
        </w:rPr>
        <w:t>。</w:t>
      </w:r>
    </w:p>
    <w:p w14:paraId="09F42EEC" w14:textId="77777777" w:rsidR="00FB1ACD" w:rsidRPr="00E33CB2" w:rsidRDefault="00000000">
      <w:pPr>
        <w:numPr>
          <w:ilvl w:val="1"/>
          <w:numId w:val="64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證明：第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i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次插入需要超過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2</m:t>
        </m:r>
        <m:r>
          <m:rPr>
            <m:nor/>
          </m:rPr>
          <w:rPr>
            <w:rFonts w:ascii="Ubuntu Mono" w:hAnsi="Ubuntu Mono"/>
            <w:lang w:eastAsia="zh-TW"/>
          </w:rPr>
          <m:t>lg</m:t>
        </m:r>
        <m:r>
          <w:rPr>
            <w:rFonts w:ascii="Cambria Math" w:hAnsi="Cambria Math"/>
            <w:lang w:eastAsia="zh-TW"/>
          </w:rPr>
          <m:t>n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次探測的機率為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O(1/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n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)</m:t>
        </m:r>
      </m:oMath>
      <w:r w:rsidRPr="00E33CB2">
        <w:rPr>
          <w:rFonts w:ascii="Ubuntu Mono" w:hAnsi="Ubuntu Mono"/>
          <w:lang w:eastAsia="zh-TW"/>
        </w:rPr>
        <w:t>。</w:t>
      </w:r>
    </w:p>
    <w:p w14:paraId="77B8C82E" w14:textId="77777777" w:rsidR="00FB1ACD" w:rsidRPr="00E33CB2" w:rsidRDefault="00000000">
      <w:pPr>
        <w:numPr>
          <w:ilvl w:val="1"/>
          <w:numId w:val="65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設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X=</m:t>
        </m:r>
        <m:r>
          <m:rPr>
            <m:nor/>
          </m:rPr>
          <w:rPr>
            <w:rFonts w:ascii="Ubuntu Mono" w:hAnsi="Ubuntu Mono"/>
          </w:rPr>
          <m:t>max</m:t>
        </m:r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}</m:t>
        </m:r>
      </m:oMath>
      <w:r w:rsidRPr="00E33CB2">
        <w:rPr>
          <w:rFonts w:ascii="Ubuntu Mono" w:hAnsi="Ubuntu Mono"/>
        </w:rPr>
        <w:t>，證明</w:t>
      </w:r>
      <w:r w:rsidRPr="00E33CB2">
        <w:rPr>
          <w:rFonts w:ascii="Ubuntu Mono" w:hAnsi="Ubuntu Mono"/>
        </w:rPr>
        <w:t xml:space="preserve"> </w:t>
      </w:r>
      <m:oMath>
        <m:r>
          <m:rPr>
            <m:nor/>
          </m:rPr>
          <w:rPr>
            <w:rFonts w:ascii="Ubuntu Mono" w:hAnsi="Ubuntu Mono"/>
          </w:rPr>
          <m:t>Pr</m:t>
        </m:r>
        <m:r>
          <w:rPr>
            <w:rFonts w:ascii="Cambria Math" w:hAnsi="Cambria Math"/>
          </w:rPr>
          <m:t>{X&gt;2</m:t>
        </m:r>
        <m:r>
          <m:rPr>
            <m:nor/>
          </m:rPr>
          <w:rPr>
            <w:rFonts w:ascii="Ubuntu Mono" w:hAnsi="Ubuntu Mono"/>
          </w:rPr>
          <m:t>lg</m:t>
        </m:r>
        <m:r>
          <w:rPr>
            <w:rFonts w:ascii="Cambria Math" w:hAnsi="Cambria Math"/>
          </w:rPr>
          <m:t>n}=O(1/n)</m:t>
        </m:r>
      </m:oMath>
      <w:r w:rsidRPr="00E33CB2">
        <w:rPr>
          <w:rFonts w:ascii="Ubuntu Mono" w:hAnsi="Ubuntu Mono"/>
        </w:rPr>
        <w:t>。</w:t>
      </w:r>
    </w:p>
    <w:p w14:paraId="06E4929D" w14:textId="77777777" w:rsidR="00FB1ACD" w:rsidRPr="00E33CB2" w:rsidRDefault="00000000">
      <w:pPr>
        <w:numPr>
          <w:ilvl w:val="1"/>
          <w:numId w:val="66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證明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E[X]=O(</m:t>
        </m:r>
        <m:r>
          <m:rPr>
            <m:nor/>
          </m:rPr>
          <w:rPr>
            <w:rFonts w:ascii="Ubuntu Mono" w:hAnsi="Ubuntu Mono"/>
          </w:rPr>
          <m:t>lg</m:t>
        </m:r>
        <m:r>
          <w:rPr>
            <w:rFonts w:ascii="Cambria Math" w:hAnsi="Cambria Math"/>
          </w:rPr>
          <m:t>n)</m:t>
        </m:r>
      </m:oMath>
      <w:r w:rsidRPr="00E33CB2">
        <w:rPr>
          <w:rFonts w:ascii="Ubuntu Mono" w:hAnsi="Ubuntu Mono"/>
        </w:rPr>
        <w:t>。</w:t>
      </w:r>
    </w:p>
    <w:p w14:paraId="09D934EE" w14:textId="71420D23" w:rsidR="00FB1ACD" w:rsidRPr="00E33CB2" w:rsidRDefault="00000000">
      <w:pPr>
        <w:pStyle w:val="1"/>
        <w:rPr>
          <w:rFonts w:ascii="Ubuntu Mono" w:eastAsia="標楷體" w:hAnsi="Ubuntu Mono" w:hint="eastAsia"/>
          <w:lang w:eastAsia="zh-TW"/>
        </w:rPr>
      </w:pPr>
      <w:bookmarkStart w:id="12" w:name="X1580c08d42e8cad747dbbe2c98466eb8bd823bf"/>
      <w:r w:rsidRPr="00E33CB2">
        <w:rPr>
          <w:rFonts w:ascii="Ubuntu Mono" w:eastAsia="標楷體" w:hAnsi="Ubuntu Mono"/>
        </w:rPr>
        <w:t>模組</w:t>
      </w:r>
      <w:r w:rsidRPr="00E33CB2">
        <w:rPr>
          <w:rFonts w:ascii="Ubuntu Mono" w:eastAsia="標楷體" w:hAnsi="Ubuntu Mono"/>
        </w:rPr>
        <w:t xml:space="preserve"> A</w:t>
      </w:r>
      <w:r w:rsidRPr="00E33CB2">
        <w:rPr>
          <w:rFonts w:ascii="Ubuntu Mono" w:eastAsia="標楷體" w:hAnsi="Ubuntu Mono"/>
        </w:rPr>
        <w:t>：</w:t>
      </w:r>
      <w:r w:rsidRPr="00E33CB2">
        <w:rPr>
          <w:rFonts w:ascii="Ubuntu Mono" w:eastAsia="標楷體" w:hAnsi="Ubuntu Mono"/>
        </w:rPr>
        <w:t xml:space="preserve">AI </w:t>
      </w:r>
      <w:r w:rsidRPr="00E33CB2">
        <w:rPr>
          <w:rFonts w:ascii="Ubuntu Mono" w:eastAsia="標楷體" w:hAnsi="Ubuntu Mono"/>
        </w:rPr>
        <w:t>賦能作業（</w:t>
      </w:r>
      <w:r w:rsidRPr="00E33CB2">
        <w:rPr>
          <w:rFonts w:ascii="Ubuntu Mono" w:eastAsia="標楷體" w:hAnsi="Ubuntu Mono"/>
        </w:rPr>
        <w:t>AI-Augmented but Verified</w:t>
      </w:r>
      <w:r w:rsidRPr="00E33CB2">
        <w:rPr>
          <w:rFonts w:ascii="Ubuntu Mono" w:eastAsia="標楷體" w:hAnsi="Ubuntu Mono"/>
        </w:rPr>
        <w:t>）</w:t>
      </w:r>
      <w:r w:rsidRPr="00E33CB2">
        <w:rPr>
          <w:rFonts w:ascii="Ubuntu Mono" w:eastAsia="標楷體" w:hAnsi="Ubuntu Mono"/>
        </w:rPr>
        <w:t xml:space="preserve"> </w:t>
      </w:r>
      <w:bookmarkEnd w:id="12"/>
    </w:p>
    <w:p w14:paraId="6CD04229" w14:textId="77777777" w:rsidR="00FB1ACD" w:rsidRPr="00E33CB2" w:rsidRDefault="00000000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請從</w:t>
      </w:r>
      <w:r w:rsidRPr="00E33CB2">
        <w:rPr>
          <w:rFonts w:ascii="Ubuntu Mono" w:hAnsi="Ubuntu Mono"/>
          <w:lang w:eastAsia="zh-TW"/>
        </w:rPr>
        <w:t xml:space="preserve"> Problem 1, 3, 5, 6, 7 </w:t>
      </w:r>
      <w:r w:rsidRPr="00E33CB2">
        <w:rPr>
          <w:rFonts w:ascii="Ubuntu Mono" w:hAnsi="Ubuntu Mono"/>
          <w:lang w:eastAsia="zh-TW"/>
        </w:rPr>
        <w:t>中擇一題，使用</w:t>
      </w:r>
      <w:r w:rsidRPr="00E33CB2">
        <w:rPr>
          <w:rFonts w:ascii="Ubuntu Mono" w:hAnsi="Ubuntu Mono"/>
          <w:lang w:eastAsia="zh-TW"/>
        </w:rPr>
        <w:t xml:space="preserve"> AI </w:t>
      </w:r>
      <w:r w:rsidRPr="00E33CB2">
        <w:rPr>
          <w:rFonts w:ascii="Ubuntu Mono" w:hAnsi="Ubuntu Mono"/>
          <w:lang w:eastAsia="zh-TW"/>
        </w:rPr>
        <w:t>作為推導檢查器或反例生成器，完成以下報告：</w:t>
      </w:r>
    </w:p>
    <w:p w14:paraId="0C87057A" w14:textId="77777777" w:rsidR="00FB1ACD" w:rsidRPr="00E33CB2" w:rsidRDefault="00000000">
      <w:pPr>
        <w:numPr>
          <w:ilvl w:val="0"/>
          <w:numId w:val="67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附上你的</w:t>
      </w:r>
      <w:r w:rsidRPr="00E33CB2">
        <w:rPr>
          <w:rFonts w:ascii="Ubuntu Mono" w:hAnsi="Ubuntu Mono"/>
          <w:lang w:eastAsia="zh-TW"/>
        </w:rPr>
        <w:t xml:space="preserve"> prompt</w:t>
      </w:r>
      <w:r w:rsidRPr="00E33CB2">
        <w:rPr>
          <w:rFonts w:ascii="Ubuntu Mono" w:hAnsi="Ubuntu Mono"/>
          <w:lang w:eastAsia="zh-TW"/>
        </w:rPr>
        <w:t>（必須要求</w:t>
      </w:r>
      <w:r w:rsidRPr="00E33CB2">
        <w:rPr>
          <w:rFonts w:ascii="Ubuntu Mono" w:hAnsi="Ubuntu Mono"/>
          <w:lang w:eastAsia="zh-TW"/>
        </w:rPr>
        <w:t xml:space="preserve"> AI </w:t>
      </w:r>
      <w:r w:rsidRPr="00E33CB2">
        <w:rPr>
          <w:rFonts w:ascii="Ubuntu Mono" w:hAnsi="Ubuntu Mono"/>
          <w:lang w:eastAsia="zh-TW"/>
        </w:rPr>
        <w:t>顯示推導過程與條件檢查）。</w:t>
      </w:r>
    </w:p>
    <w:p w14:paraId="32E9C00F" w14:textId="77777777" w:rsidR="00FB1ACD" w:rsidRPr="00E33CB2" w:rsidRDefault="00000000">
      <w:pPr>
        <w:numPr>
          <w:ilvl w:val="0"/>
          <w:numId w:val="67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整理</w:t>
      </w:r>
      <w:r w:rsidRPr="00E33CB2">
        <w:rPr>
          <w:rFonts w:ascii="Ubuntu Mono" w:hAnsi="Ubuntu Mono"/>
          <w:lang w:eastAsia="zh-TW"/>
        </w:rPr>
        <w:t xml:space="preserve"> AI </w:t>
      </w:r>
      <w:r w:rsidRPr="00E33CB2">
        <w:rPr>
          <w:rFonts w:ascii="Ubuntu Mono" w:hAnsi="Ubuntu Mono"/>
          <w:lang w:eastAsia="zh-TW"/>
        </w:rPr>
        <w:t>回答摘要，標出至少一個可靠步驟與一個可疑步驟。</w:t>
      </w:r>
    </w:p>
    <w:p w14:paraId="4C79D5C4" w14:textId="77777777" w:rsidR="00FB1ACD" w:rsidRPr="00E33CB2" w:rsidRDefault="00000000">
      <w:pPr>
        <w:numPr>
          <w:ilvl w:val="0"/>
          <w:numId w:val="67"/>
        </w:numPr>
        <w:rPr>
          <w:rFonts w:ascii="Ubuntu Mono" w:hAnsi="Ubuntu Mono"/>
        </w:rPr>
      </w:pPr>
      <w:proofErr w:type="spellStart"/>
      <w:r w:rsidRPr="00E33CB2">
        <w:rPr>
          <w:rFonts w:ascii="Ubuntu Mono" w:hAnsi="Ubuntu Mono"/>
        </w:rPr>
        <w:t>由你完成批判：說明</w:t>
      </w:r>
      <w:proofErr w:type="spellEnd"/>
      <w:r w:rsidRPr="00E33CB2">
        <w:rPr>
          <w:rFonts w:ascii="Ubuntu Mono" w:hAnsi="Ubuntu Mono"/>
        </w:rPr>
        <w:t xml:space="preserve"> AI </w:t>
      </w:r>
      <w:proofErr w:type="spellStart"/>
      <w:r w:rsidRPr="00E33CB2">
        <w:rPr>
          <w:rFonts w:ascii="Ubuntu Mono" w:hAnsi="Ubuntu Mono"/>
        </w:rPr>
        <w:t>哪裡跳步、誤用</w:t>
      </w:r>
      <w:proofErr w:type="spellEnd"/>
      <w:r w:rsidRPr="00E33CB2">
        <w:rPr>
          <w:rFonts w:ascii="Ubuntu Mono" w:hAnsi="Ubuntu Mono"/>
        </w:rPr>
        <w:t xml:space="preserve"> </w:t>
      </w:r>
      <w:proofErr w:type="spellStart"/>
      <w:r w:rsidRPr="00E33CB2">
        <w:rPr>
          <w:rFonts w:ascii="Ubuntu Mono" w:hAnsi="Ubuntu Mono"/>
        </w:rPr>
        <w:t>Stirling</w:t>
      </w:r>
      <w:r w:rsidRPr="00E33CB2">
        <w:rPr>
          <w:rFonts w:ascii="Ubuntu Mono" w:hAnsi="Ubuntu Mono"/>
        </w:rPr>
        <w:t>、把</w:t>
      </w:r>
      <w:proofErr w:type="spellEnd"/>
      <w:r w:rsidRPr="00E33CB2">
        <w:rPr>
          <w:rFonts w:ascii="Ubuntu Mono" w:hAnsi="Ubuntu Mono"/>
        </w:rPr>
        <w:t xml:space="preserve"> universal </w:t>
      </w:r>
      <w:r w:rsidRPr="00E33CB2">
        <w:rPr>
          <w:rFonts w:ascii="Ubuntu Mono" w:hAnsi="Ubuntu Mono"/>
        </w:rPr>
        <w:t>與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ε</m:t>
        </m:r>
      </m:oMath>
      <w:r w:rsidRPr="00E33CB2">
        <w:rPr>
          <w:rFonts w:ascii="Ubuntu Mono" w:hAnsi="Ubuntu Mono"/>
        </w:rPr>
        <w:t xml:space="preserve">-universal </w:t>
      </w:r>
      <w:r w:rsidRPr="00E33CB2">
        <w:rPr>
          <w:rFonts w:ascii="Ubuntu Mono" w:hAnsi="Ubuntu Mono"/>
        </w:rPr>
        <w:t>混用、把</w:t>
      </w:r>
      <w:r w:rsidRPr="00E33CB2">
        <w:rPr>
          <w:rFonts w:ascii="Ubuntu Mono" w:hAnsi="Ubuntu Mono"/>
        </w:rPr>
        <w:t xml:space="preserve"> SipHash </w:t>
      </w:r>
      <w:r w:rsidRPr="00E33CB2">
        <w:rPr>
          <w:rFonts w:ascii="Ubuntu Mono" w:hAnsi="Ubuntu Mono"/>
        </w:rPr>
        <w:t>當成</w:t>
      </w:r>
      <w:r w:rsidRPr="00E33CB2">
        <w:rPr>
          <w:rFonts w:ascii="Ubuntu Mono" w:hAnsi="Ubuntu Mono"/>
        </w:rPr>
        <w:t xml:space="preserve"> cryptographic hash </w:t>
      </w:r>
      <w:r w:rsidRPr="00E33CB2">
        <w:rPr>
          <w:rFonts w:ascii="Ubuntu Mono" w:hAnsi="Ubuntu Mono"/>
        </w:rPr>
        <w:t>等。</w:t>
      </w:r>
    </w:p>
    <w:p w14:paraId="790AA3A1" w14:textId="77777777" w:rsidR="00FB1ACD" w:rsidRPr="00E33CB2" w:rsidRDefault="00000000">
      <w:pPr>
        <w:numPr>
          <w:ilvl w:val="0"/>
          <w:numId w:val="67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提出修正版推導，並用</w:t>
      </w:r>
      <w:r w:rsidRPr="00E33CB2">
        <w:rPr>
          <w:rFonts w:ascii="Ubuntu Mono" w:hAnsi="Ubuntu Mono"/>
          <w:lang w:eastAsia="zh-TW"/>
        </w:rPr>
        <w:t xml:space="preserve"> 150</w:t>
      </w:r>
      <w:proofErr w:type="gramStart"/>
      <w:r w:rsidRPr="00E33CB2">
        <w:rPr>
          <w:rFonts w:ascii="Ubuntu Mono" w:hAnsi="Ubuntu Mono"/>
          <w:lang w:eastAsia="zh-TW"/>
        </w:rPr>
        <w:t>–</w:t>
      </w:r>
      <w:proofErr w:type="gramEnd"/>
      <w:r w:rsidRPr="00E33CB2">
        <w:rPr>
          <w:rFonts w:ascii="Ubuntu Mono" w:hAnsi="Ubuntu Mono"/>
          <w:lang w:eastAsia="zh-TW"/>
        </w:rPr>
        <w:t xml:space="preserve">250 </w:t>
      </w:r>
      <w:r w:rsidRPr="00E33CB2">
        <w:rPr>
          <w:rFonts w:ascii="Ubuntu Mono" w:hAnsi="Ubuntu Mono"/>
          <w:lang w:eastAsia="zh-TW"/>
        </w:rPr>
        <w:t>字說明</w:t>
      </w:r>
      <w:r w:rsidRPr="00E33CB2">
        <w:rPr>
          <w:rFonts w:ascii="Ubuntu Mono" w:hAnsi="Ubuntu Mono"/>
          <w:lang w:eastAsia="zh-TW"/>
        </w:rPr>
        <w:t xml:space="preserve"> AI </w:t>
      </w:r>
      <w:r w:rsidRPr="00E33CB2">
        <w:rPr>
          <w:rFonts w:ascii="Ubuntu Mono" w:hAnsi="Ubuntu Mono"/>
          <w:lang w:eastAsia="zh-TW"/>
        </w:rPr>
        <w:t>在本題的幫助與不可取代之處。</w:t>
      </w:r>
    </w:p>
    <w:p w14:paraId="2834591E" w14:textId="77777777" w:rsidR="00FB1ACD" w:rsidRPr="00E33CB2" w:rsidRDefault="00000000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執行不確實或無批判（純</w:t>
      </w:r>
      <w:r w:rsidRPr="00E33CB2">
        <w:rPr>
          <w:rFonts w:ascii="Ubuntu Mono" w:hAnsi="Ubuntu Mono"/>
          <w:lang w:eastAsia="zh-TW"/>
        </w:rPr>
        <w:t xml:space="preserve"> copy-paste AI </w:t>
      </w:r>
      <w:r w:rsidRPr="00E33CB2">
        <w:rPr>
          <w:rFonts w:ascii="Ubuntu Mono" w:hAnsi="Ubuntu Mono"/>
          <w:lang w:eastAsia="zh-TW"/>
        </w:rPr>
        <w:t>回答）將被視為高風險答案，可能扣到</w:t>
      </w:r>
      <w:r w:rsidRPr="00E33CB2">
        <w:rPr>
          <w:rFonts w:ascii="Ubuntu Mono" w:hAnsi="Ubuntu Mono"/>
          <w:lang w:eastAsia="zh-TW"/>
        </w:rPr>
        <w:t xml:space="preserve"> 0 </w:t>
      </w:r>
      <w:r w:rsidRPr="00E33CB2">
        <w:rPr>
          <w:rFonts w:ascii="Ubuntu Mono" w:hAnsi="Ubuntu Mono"/>
          <w:lang w:eastAsia="zh-TW"/>
        </w:rPr>
        <w:t>分。</w:t>
      </w:r>
    </w:p>
    <w:p w14:paraId="7B4B90A9" w14:textId="38AEAB0A" w:rsidR="00FB1ACD" w:rsidRPr="00E33CB2" w:rsidRDefault="00000000">
      <w:pPr>
        <w:pStyle w:val="1"/>
        <w:rPr>
          <w:rFonts w:ascii="Ubuntu Mono" w:eastAsia="標楷體" w:hAnsi="Ubuntu Mono" w:hint="eastAsia"/>
          <w:lang w:eastAsia="zh-TW"/>
        </w:rPr>
      </w:pPr>
      <w:bookmarkStart w:id="13" w:name="X06d52a1624ff023ce8740627411f868b4972514"/>
      <w:proofErr w:type="spellStart"/>
      <w:r w:rsidRPr="00E33CB2">
        <w:rPr>
          <w:rFonts w:ascii="Ubuntu Mono" w:eastAsia="標楷體" w:hAnsi="Ubuntu Mono"/>
        </w:rPr>
        <w:t>模組</w:t>
      </w:r>
      <w:proofErr w:type="spellEnd"/>
      <w:r w:rsidRPr="00E33CB2">
        <w:rPr>
          <w:rFonts w:ascii="Ubuntu Mono" w:eastAsia="標楷體" w:hAnsi="Ubuntu Mono"/>
        </w:rPr>
        <w:t xml:space="preserve"> B</w:t>
      </w:r>
      <w:r w:rsidRPr="00E33CB2">
        <w:rPr>
          <w:rFonts w:ascii="Ubuntu Mono" w:eastAsia="標楷體" w:hAnsi="Ubuntu Mono"/>
        </w:rPr>
        <w:t>：</w:t>
      </w:r>
      <w:r w:rsidRPr="00E33CB2">
        <w:rPr>
          <w:rFonts w:ascii="Ubuntu Mono" w:eastAsia="標楷體" w:hAnsi="Ubuntu Mono"/>
        </w:rPr>
        <w:t xml:space="preserve">AI Resist </w:t>
      </w:r>
      <w:proofErr w:type="spellStart"/>
      <w:r w:rsidRPr="00E33CB2">
        <w:rPr>
          <w:rFonts w:ascii="Ubuntu Mono" w:eastAsia="標楷體" w:hAnsi="Ubuntu Mono"/>
        </w:rPr>
        <w:t>作業（</w:t>
      </w:r>
      <w:r w:rsidRPr="00E33CB2">
        <w:rPr>
          <w:rFonts w:ascii="Ubuntu Mono" w:eastAsia="標楷體" w:hAnsi="Ubuntu Mono"/>
        </w:rPr>
        <w:t>Closed-Resource</w:t>
      </w:r>
      <w:proofErr w:type="spellEnd"/>
      <w:r w:rsidRPr="00E33CB2">
        <w:rPr>
          <w:rFonts w:ascii="Ubuntu Mono" w:eastAsia="標楷體" w:hAnsi="Ubuntu Mono"/>
        </w:rPr>
        <w:t xml:space="preserve"> Proof Task</w:t>
      </w:r>
      <w:r w:rsidRPr="00E33CB2">
        <w:rPr>
          <w:rFonts w:ascii="Ubuntu Mono" w:eastAsia="標楷體" w:hAnsi="Ubuntu Mono"/>
        </w:rPr>
        <w:t>）</w:t>
      </w:r>
      <w:r w:rsidRPr="00E33CB2">
        <w:rPr>
          <w:rFonts w:ascii="Ubuntu Mono" w:eastAsia="標楷體" w:hAnsi="Ubuntu Mono"/>
        </w:rPr>
        <w:t xml:space="preserve"> </w:t>
      </w:r>
      <w:bookmarkEnd w:id="13"/>
    </w:p>
    <w:p w14:paraId="1CF9AF83" w14:textId="77777777" w:rsidR="00FB1ACD" w:rsidRPr="00E33CB2" w:rsidRDefault="00000000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本模組於課堂紙本完成，不可使用</w:t>
      </w:r>
      <w:r w:rsidRPr="00E33CB2">
        <w:rPr>
          <w:rFonts w:ascii="Ubuntu Mono" w:hAnsi="Ubuntu Mono"/>
          <w:lang w:eastAsia="zh-TW"/>
        </w:rPr>
        <w:t xml:space="preserve"> AI</w:t>
      </w:r>
      <w:r w:rsidRPr="00E33CB2">
        <w:rPr>
          <w:rFonts w:ascii="Ubuntu Mono" w:hAnsi="Ubuntu Mono"/>
          <w:lang w:eastAsia="zh-TW"/>
        </w:rPr>
        <w:t>、網路或講義。</w:t>
      </w:r>
    </w:p>
    <w:p w14:paraId="31CF01D8" w14:textId="77777777" w:rsidR="00FB1ACD" w:rsidRPr="00E33CB2" w:rsidRDefault="00000000">
      <w:pPr>
        <w:numPr>
          <w:ilvl w:val="0"/>
          <w:numId w:val="68"/>
        </w:numPr>
        <w:rPr>
          <w:rFonts w:ascii="Ubuntu Mono" w:hAnsi="Ubuntu Mono"/>
        </w:rPr>
      </w:pPr>
      <w:r w:rsidRPr="00E33CB2">
        <w:rPr>
          <w:rFonts w:ascii="Ubuntu Mono" w:hAnsi="Ubuntu Mono"/>
          <w:b/>
        </w:rPr>
        <w:t>R1</w:t>
      </w:r>
      <w:r w:rsidRPr="00E33CB2">
        <w:rPr>
          <w:rFonts w:ascii="Ubuntu Mono" w:hAnsi="Ubuntu Mono"/>
        </w:rPr>
        <w:t>：手寫</w:t>
      </w:r>
      <w:r w:rsidRPr="00E33CB2">
        <w:rPr>
          <w:rFonts w:ascii="Ubuntu Mono" w:hAnsi="Ubuntu Mono"/>
        </w:rPr>
        <w:t xml:space="preserve"> chained hashing trace</w:t>
      </w:r>
      <w:r w:rsidRPr="00E33CB2">
        <w:rPr>
          <w:rFonts w:ascii="Ubuntu Mono" w:hAnsi="Ubuntu Mono"/>
        </w:rPr>
        <w:t>。</w:t>
      </w:r>
      <m:oMath>
        <m:r>
          <w:rPr>
            <w:rFonts w:ascii="Cambria Math" w:hAnsi="Cambria Math"/>
          </w:rPr>
          <m:t>m=7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h(k)=k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7</m:t>
        </m:r>
      </m:oMath>
      <w:r w:rsidRPr="00E33CB2">
        <w:rPr>
          <w:rFonts w:ascii="Ubuntu Mono" w:hAnsi="Ubuntu Mono"/>
        </w:rPr>
        <w:t xml:space="preserve">, </w:t>
      </w:r>
      <w:r w:rsidRPr="00E33CB2">
        <w:rPr>
          <w:rFonts w:ascii="Ubuntu Mono" w:hAnsi="Ubuntu Mono"/>
        </w:rPr>
        <w:t>輸入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⟨14,21,8,1,50,7,22,36⟩</m:t>
        </m:r>
      </m:oMath>
      <w:r w:rsidRPr="00E33CB2">
        <w:rPr>
          <w:rFonts w:ascii="Ubuntu Mono" w:hAnsi="Ubuntu Mono"/>
        </w:rPr>
        <w:t>。</w:t>
      </w:r>
    </w:p>
    <w:p w14:paraId="6D86795B" w14:textId="77777777" w:rsidR="00FB1ACD" w:rsidRPr="00E33CB2" w:rsidRDefault="00000000">
      <w:pPr>
        <w:numPr>
          <w:ilvl w:val="0"/>
          <w:numId w:val="68"/>
        </w:numPr>
        <w:rPr>
          <w:rFonts w:ascii="Ubuntu Mono" w:hAnsi="Ubuntu Mono"/>
        </w:rPr>
      </w:pPr>
      <w:r w:rsidRPr="00E33CB2">
        <w:rPr>
          <w:rFonts w:ascii="Ubuntu Mono" w:hAnsi="Ubuntu Mono"/>
          <w:b/>
        </w:rPr>
        <w:t>R2</w:t>
      </w:r>
      <w:r w:rsidRPr="00E33CB2">
        <w:rPr>
          <w:rFonts w:ascii="Ubuntu Mono" w:hAnsi="Ubuntu Mono"/>
        </w:rPr>
        <w:t>：證明</w:t>
      </w:r>
      <w:r w:rsidRPr="00E33CB2">
        <w:rPr>
          <w:rFonts w:ascii="Ubuntu Mono" w:hAnsi="Ubuntu Mono"/>
        </w:rPr>
        <w:t xml:space="preserve"> Theorem 11.1</w:t>
      </w: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 xml:space="preserve">chained hashing </w:t>
      </w:r>
      <w:r w:rsidRPr="00E33CB2">
        <w:rPr>
          <w:rFonts w:ascii="Ubuntu Mono" w:hAnsi="Ubuntu Mono"/>
        </w:rPr>
        <w:t>的</w:t>
      </w:r>
      <w:r w:rsidRPr="00E33CB2">
        <w:rPr>
          <w:rFonts w:ascii="Ubuntu Mono" w:hAnsi="Ubuntu Mono"/>
        </w:rPr>
        <w:t xml:space="preserve"> unsuccessful search </w:t>
      </w:r>
      <w:r w:rsidRPr="00E33CB2">
        <w:rPr>
          <w:rFonts w:ascii="Ubuntu Mono" w:hAnsi="Ubuntu Mono"/>
        </w:rPr>
        <w:t>期望時間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Θ(1+α)</m:t>
        </m:r>
      </m:oMath>
      <w:r w:rsidRPr="00E33CB2">
        <w:rPr>
          <w:rFonts w:ascii="Ubuntu Mono" w:hAnsi="Ubuntu Mono"/>
        </w:rPr>
        <w:t>）。</w:t>
      </w:r>
    </w:p>
    <w:p w14:paraId="5AEA999C" w14:textId="77777777" w:rsidR="00FB1ACD" w:rsidRPr="00E33CB2" w:rsidRDefault="00000000">
      <w:pPr>
        <w:numPr>
          <w:ilvl w:val="0"/>
          <w:numId w:val="68"/>
        </w:numPr>
        <w:rPr>
          <w:rFonts w:ascii="Ubuntu Mono" w:hAnsi="Ubuntu Mono"/>
        </w:rPr>
      </w:pPr>
      <w:r w:rsidRPr="00E33CB2">
        <w:rPr>
          <w:rFonts w:ascii="Ubuntu Mono" w:hAnsi="Ubuntu Mono"/>
          <w:b/>
        </w:rPr>
        <w:t>R3</w:t>
      </w:r>
      <w:r w:rsidRPr="00E33CB2">
        <w:rPr>
          <w:rFonts w:ascii="Ubuntu Mono" w:hAnsi="Ubuntu Mono"/>
        </w:rPr>
        <w:t>：</w:t>
      </w:r>
      <w:r w:rsidRPr="00E33CB2">
        <w:rPr>
          <w:rFonts w:ascii="Ubuntu Mono" w:hAnsi="Ubuntu Mono"/>
        </w:rPr>
        <w:t xml:space="preserve">[NEW v2] </w:t>
      </w:r>
      <w:r w:rsidRPr="00E33CB2">
        <w:rPr>
          <w:rFonts w:ascii="Ubuntu Mono" w:hAnsi="Ubuntu Mono"/>
        </w:rPr>
        <w:t>證明</w:t>
      </w:r>
      <w:r w:rsidRPr="00E33CB2">
        <w:rPr>
          <w:rFonts w:ascii="Ubuntu Mono" w:hAnsi="Ubuntu Mono"/>
        </w:rPr>
        <w:t xml:space="preserve"> §11.3.5 polynomial hashing </w:t>
      </w:r>
      <m:oMath>
        <m:r>
          <w:rPr>
            <w:rFonts w:ascii="Cambria Math" w:hAnsi="Cambria Math"/>
          </w:rPr>
          <m:t>H={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}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是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ε</m:t>
        </m:r>
      </m:oMath>
      <w:r w:rsidRPr="00E33CB2">
        <w:rPr>
          <w:rFonts w:ascii="Ubuntu Mono" w:hAnsi="Ubuntu Mono"/>
        </w:rPr>
        <w:t>-universal</w:t>
      </w:r>
      <w:r w:rsidRPr="00E33CB2">
        <w:rPr>
          <w:rFonts w:ascii="Ubuntu Mono" w:hAnsi="Ubuntu Mono"/>
        </w:rPr>
        <w:t>，</w:t>
      </w:r>
      <m:oMath>
        <m:r>
          <w:rPr>
            <w:rFonts w:ascii="Cambria Math" w:hAnsi="Cambria Math"/>
          </w:rPr>
          <m:t>ε=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d-1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</m:oMath>
      <w:r w:rsidRPr="00E33CB2">
        <w:rPr>
          <w:rFonts w:ascii="Ubuntu Mono" w:hAnsi="Ubuntu Mono"/>
        </w:rPr>
        <w:t>。需寫出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d-1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次多項式根的數量上限論證。</w:t>
      </w:r>
    </w:p>
    <w:p w14:paraId="7513D1C1" w14:textId="77777777" w:rsidR="00FB1ACD" w:rsidRPr="00E33CB2" w:rsidRDefault="00000000">
      <w:pPr>
        <w:pStyle w:val="1"/>
        <w:rPr>
          <w:rFonts w:ascii="Ubuntu Mono" w:eastAsia="標楷體" w:hAnsi="Ubuntu Mono"/>
        </w:rPr>
      </w:pPr>
      <w:bookmarkStart w:id="14" w:name="繳交提醒"/>
      <w:r w:rsidRPr="00E33CB2">
        <w:rPr>
          <w:rFonts w:ascii="Ubuntu Mono" w:eastAsia="標楷體" w:hAnsi="Ubuntu Mono"/>
        </w:rPr>
        <w:lastRenderedPageBreak/>
        <w:t>繳交提醒</w:t>
      </w:r>
      <w:bookmarkEnd w:id="14"/>
    </w:p>
    <w:p w14:paraId="1462E263" w14:textId="77777777" w:rsidR="00FB1ACD" w:rsidRPr="00E33CB2" w:rsidRDefault="00000000">
      <w:pPr>
        <w:numPr>
          <w:ilvl w:val="0"/>
          <w:numId w:val="69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本作業不是「算出答案」就結束，而是要看你是否真的掌握雜湊表的邏輯結構與工程脈絡。</w:t>
      </w:r>
    </w:p>
    <w:p w14:paraId="30939A73" w14:textId="27723839" w:rsidR="00FB1ACD" w:rsidRPr="00E33CB2" w:rsidRDefault="00000000">
      <w:pPr>
        <w:numPr>
          <w:ilvl w:val="0"/>
          <w:numId w:val="69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若兩位同學的</w:t>
      </w:r>
      <w:r w:rsidR="00F6303C">
        <w:rPr>
          <w:rFonts w:ascii="Ubuntu Mono" w:hAnsi="Ubuntu Mono" w:hint="eastAsia"/>
          <w:lang w:eastAsia="zh-TW"/>
        </w:rPr>
        <w:t>答案</w:t>
      </w:r>
      <w:r w:rsidRPr="00E33CB2">
        <w:rPr>
          <w:rFonts w:ascii="Ubuntu Mono" w:hAnsi="Ubuntu Mono"/>
          <w:lang w:eastAsia="zh-TW"/>
        </w:rPr>
        <w:t>呈現高度同質且缺乏個人批判痕跡，將視為高風險答案。</w:t>
      </w:r>
    </w:p>
    <w:p w14:paraId="2999073E" w14:textId="77777777" w:rsidR="00FB1ACD" w:rsidRPr="00E33CB2" w:rsidRDefault="00000000">
      <w:pPr>
        <w:numPr>
          <w:ilvl w:val="0"/>
          <w:numId w:val="6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Problem 8 </w:t>
      </w:r>
      <w:proofErr w:type="spellStart"/>
      <w:r w:rsidRPr="00E33CB2">
        <w:rPr>
          <w:rFonts w:ascii="Ubuntu Mono" w:hAnsi="Ubuntu Mono"/>
        </w:rPr>
        <w:t>的兩個動手實驗（</w:t>
      </w:r>
      <w:r w:rsidRPr="00E33CB2">
        <w:rPr>
          <w:rFonts w:ascii="Ubuntu Mono" w:hAnsi="Ubuntu Mono"/>
        </w:rPr>
        <w:t>vLLM</w:t>
      </w:r>
      <w:proofErr w:type="spellEnd"/>
      <w:r w:rsidRPr="00E33CB2">
        <w:rPr>
          <w:rFonts w:ascii="Ubuntu Mono" w:hAnsi="Ubuntu Mono"/>
        </w:rPr>
        <w:t xml:space="preserve"> + RAG</w:t>
      </w:r>
      <w:r w:rsidRPr="00E33CB2">
        <w:rPr>
          <w:rFonts w:ascii="Ubuntu Mono" w:hAnsi="Ubuntu Mono"/>
        </w:rPr>
        <w:t>）必須</w:t>
      </w:r>
      <w:r w:rsidRPr="00E33CB2">
        <w:rPr>
          <w:rFonts w:ascii="Ubuntu Mono" w:hAnsi="Ubuntu Mono"/>
        </w:rPr>
        <w:t xml:space="preserve"> commit </w:t>
      </w:r>
      <w:r w:rsidRPr="00E33CB2">
        <w:rPr>
          <w:rFonts w:ascii="Ubuntu Mono" w:hAnsi="Ubuntu Mono"/>
        </w:rPr>
        <w:t>到自己的</w:t>
      </w:r>
      <w:r w:rsidRPr="00E33CB2">
        <w:rPr>
          <w:rFonts w:ascii="Ubuntu Mono" w:hAnsi="Ubuntu Mono"/>
        </w:rPr>
        <w:t xml:space="preserve"> GitHub</w:t>
      </w:r>
      <w:r w:rsidRPr="00E33CB2">
        <w:rPr>
          <w:rFonts w:ascii="Ubuntu Mono" w:hAnsi="Ubuntu Mono"/>
        </w:rPr>
        <w:t>，附上</w:t>
      </w:r>
      <w:r w:rsidRPr="00E33CB2">
        <w:rPr>
          <w:rFonts w:ascii="Ubuntu Mono" w:hAnsi="Ubuntu Mono"/>
        </w:rPr>
        <w:t xml:space="preserve"> commit URL</w:t>
      </w:r>
      <w:r w:rsidRPr="00E33CB2">
        <w:rPr>
          <w:rFonts w:ascii="Ubuntu Mono" w:hAnsi="Ubuntu Mono"/>
        </w:rPr>
        <w:t>；不可用其他人的</w:t>
      </w:r>
      <w:r w:rsidRPr="00E33CB2">
        <w:rPr>
          <w:rFonts w:ascii="Ubuntu Mono" w:hAnsi="Ubuntu Mono"/>
        </w:rPr>
        <w:t xml:space="preserve"> repo</w:t>
      </w:r>
      <w:r w:rsidRPr="00E33CB2">
        <w:rPr>
          <w:rFonts w:ascii="Ubuntu Mono" w:hAnsi="Ubuntu Mono"/>
        </w:rPr>
        <w:t>。詳細</w:t>
      </w:r>
      <w:r w:rsidRPr="00E33CB2">
        <w:rPr>
          <w:rFonts w:ascii="Ubuntu Mono" w:hAnsi="Ubuntu Mono"/>
        </w:rPr>
        <w:t xml:space="preserve"> commit </w:t>
      </w:r>
      <w:r w:rsidRPr="00E33CB2">
        <w:rPr>
          <w:rFonts w:ascii="Ubuntu Mono" w:hAnsi="Ubuntu Mono"/>
        </w:rPr>
        <w:t>步驟見</w:t>
      </w:r>
      <w:r w:rsidRPr="00E33CB2">
        <w:rPr>
          <w:rFonts w:ascii="Ubuntu Mono" w:hAnsi="Ubuntu Mono"/>
        </w:rPr>
        <w:t xml:space="preserve"> 1142-HW11-Ch11_v6_github_steps.docx</w:t>
      </w:r>
      <w:r w:rsidRPr="00E33CB2">
        <w:rPr>
          <w:rFonts w:ascii="Ubuntu Mono" w:hAnsi="Ubuntu Mono"/>
        </w:rPr>
        <w:t>。</w:t>
      </w:r>
    </w:p>
    <w:p w14:paraId="6EB7AAB7" w14:textId="77777777" w:rsidR="00FB1ACD" w:rsidRPr="00E33CB2" w:rsidRDefault="00000000">
      <w:pPr>
        <w:numPr>
          <w:ilvl w:val="0"/>
          <w:numId w:val="69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 xml:space="preserve">Problem 1, 2, 4, 6 </w:t>
      </w:r>
      <w:r w:rsidRPr="00E33CB2">
        <w:rPr>
          <w:rFonts w:ascii="Ubuntu Mono" w:hAnsi="Ubuntu Mono"/>
          <w:lang w:eastAsia="zh-TW"/>
        </w:rPr>
        <w:t>的具體計算強烈建議用表格或樹狀圖呈現；單純文字描述不易閱卷。</w:t>
      </w:r>
    </w:p>
    <w:p w14:paraId="171D1C7A" w14:textId="77777777" w:rsidR="00FB1ACD" w:rsidRPr="00E33CB2" w:rsidRDefault="00000000">
      <w:pPr>
        <w:numPr>
          <w:ilvl w:val="0"/>
          <w:numId w:val="6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Problem 7(c)(d) </w:t>
      </w:r>
      <w:proofErr w:type="spellStart"/>
      <w:r w:rsidRPr="00E33CB2">
        <w:rPr>
          <w:rFonts w:ascii="Ubuntu Mono" w:hAnsi="Ubuntu Mono"/>
        </w:rPr>
        <w:t>建議用</w:t>
      </w:r>
      <w:proofErr w:type="spellEnd"/>
      <w:r w:rsidRPr="00E33CB2">
        <w:rPr>
          <w:rFonts w:ascii="Ubuntu Mono" w:hAnsi="Ubuntu Mono"/>
        </w:rPr>
        <w:t xml:space="preserve"> Python </w:t>
      </w:r>
      <w:r w:rsidRPr="00E33CB2">
        <w:rPr>
          <w:rFonts w:ascii="Ubuntu Mono" w:hAnsi="Ubuntu Mono"/>
        </w:rPr>
        <w:t>模擬驗證計算，並附簡短截圖。</w:t>
      </w:r>
    </w:p>
    <w:sectPr w:rsidR="00FB1ACD" w:rsidRPr="00E33C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6FB7A" w14:textId="77777777" w:rsidR="006F1738" w:rsidRDefault="006F1738">
      <w:pPr>
        <w:spacing w:after="0" w:line="240" w:lineRule="auto"/>
      </w:pPr>
      <w:r>
        <w:separator/>
      </w:r>
    </w:p>
  </w:endnote>
  <w:endnote w:type="continuationSeparator" w:id="0">
    <w:p w14:paraId="623EAE7D" w14:textId="77777777" w:rsidR="006F1738" w:rsidRDefault="006F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Ubuntu Mono">
    <w:panose1 w:val="020B0509030602030204"/>
    <w:charset w:val="00"/>
    <w:family w:val="modern"/>
    <w:pitch w:val="fixed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23F28" w14:textId="77777777" w:rsidR="006F1738" w:rsidRDefault="006F1738">
      <w:r>
        <w:separator/>
      </w:r>
    </w:p>
  </w:footnote>
  <w:footnote w:type="continuationSeparator" w:id="0">
    <w:p w14:paraId="7A482ADF" w14:textId="77777777" w:rsidR="006F1738" w:rsidRDefault="006F1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A27D85"/>
    <w:multiLevelType w:val="multilevel"/>
    <w:tmpl w:val="B6EE3FC0"/>
    <w:lvl w:ilvl="0">
      <w:start w:val="5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5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5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5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5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5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5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5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5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775C897A"/>
    <w:lvl w:ilvl="0">
      <w:start w:val="3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EA454B4C"/>
    <w:multiLevelType w:val="multilevel"/>
    <w:tmpl w:val="E57A323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4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5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6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C1AE401"/>
    <w:multiLevelType w:val="multilevel"/>
    <w:tmpl w:val="70421D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47261BAD"/>
    <w:multiLevelType w:val="multilevel"/>
    <w:tmpl w:val="D7104018"/>
    <w:lvl w:ilvl="0">
      <w:start w:val="2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4FBE019A"/>
    <w:multiLevelType w:val="multilevel"/>
    <w:tmpl w:val="BBD0C5CC"/>
    <w:lvl w:ilvl="0">
      <w:start w:val="4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4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4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615F1ED2"/>
    <w:multiLevelType w:val="multilevel"/>
    <w:tmpl w:val="DF5C7738"/>
    <w:lvl w:ilvl="0">
      <w:start w:val="6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6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6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6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6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6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6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6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6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71315DCA"/>
    <w:multiLevelType w:val="multilevel"/>
    <w:tmpl w:val="396096C8"/>
    <w:lvl w:ilvl="0">
      <w:start w:val="1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num w:numId="1" w16cid:durableId="1924483736">
    <w:abstractNumId w:val="11"/>
  </w:num>
  <w:num w:numId="2" w16cid:durableId="1323311827">
    <w:abstractNumId w:val="9"/>
  </w:num>
  <w:num w:numId="3" w16cid:durableId="1663193355">
    <w:abstractNumId w:val="8"/>
  </w:num>
  <w:num w:numId="4" w16cid:durableId="1968195277">
    <w:abstractNumId w:val="7"/>
  </w:num>
  <w:num w:numId="5" w16cid:durableId="1046026338">
    <w:abstractNumId w:val="10"/>
  </w:num>
  <w:num w:numId="6" w16cid:durableId="1029378787">
    <w:abstractNumId w:val="6"/>
  </w:num>
  <w:num w:numId="7" w16cid:durableId="1049956946">
    <w:abstractNumId w:val="5"/>
  </w:num>
  <w:num w:numId="8" w16cid:durableId="2116249843">
    <w:abstractNumId w:val="4"/>
  </w:num>
  <w:num w:numId="9" w16cid:durableId="509877698">
    <w:abstractNumId w:val="3"/>
  </w:num>
  <w:num w:numId="10" w16cid:durableId="55012999">
    <w:abstractNumId w:val="12"/>
  </w:num>
  <w:num w:numId="11" w16cid:durableId="100533459">
    <w:abstractNumId w:val="2"/>
  </w:num>
  <w:num w:numId="12" w16cid:durableId="440564521">
    <w:abstractNumId w:val="2"/>
  </w:num>
  <w:num w:numId="13" w16cid:durableId="200462518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01745761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674961314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 w16cid:durableId="112671286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 w16cid:durableId="1162509751">
    <w:abstractNumId w:val="2"/>
  </w:num>
  <w:num w:numId="18" w16cid:durableId="153079996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2826785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1125662849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 w16cid:durableId="1019309941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" w16cid:durableId="1439987738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3" w16cid:durableId="800537247">
    <w:abstractNumId w:val="1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4" w16cid:durableId="577444049">
    <w:abstractNumId w:val="2"/>
  </w:num>
  <w:num w:numId="25" w16cid:durableId="74908540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40686069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7" w16cid:durableId="250699481">
    <w:abstractNumId w:val="2"/>
  </w:num>
  <w:num w:numId="28" w16cid:durableId="122618074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9" w16cid:durableId="583613530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0" w16cid:durableId="217791114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1" w16cid:durableId="1046486757">
    <w:abstractNumId w:val="2"/>
  </w:num>
  <w:num w:numId="32" w16cid:durableId="121130310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67265109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4" w16cid:durableId="1704751212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5" w16cid:durableId="2084791331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6" w16cid:durableId="1702511770">
    <w:abstractNumId w:val="2"/>
  </w:num>
  <w:num w:numId="37" w16cid:durableId="3864915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04706844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9" w16cid:durableId="1473905953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0" w16cid:durableId="479542893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1" w16cid:durableId="186918116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42" w16cid:durableId="1309289099">
    <w:abstractNumId w:val="2"/>
  </w:num>
  <w:num w:numId="43" w16cid:durableId="14163167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91266206">
    <w:abstractNumId w:val="2"/>
  </w:num>
  <w:num w:numId="45" w16cid:durableId="410932198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 w16cid:durableId="1298880048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7" w16cid:durableId="973171813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8" w16cid:durableId="1433748272">
    <w:abstractNumId w:val="2"/>
  </w:num>
  <w:num w:numId="49" w16cid:durableId="1079717017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50" w16cid:durableId="652485313">
    <w:abstractNumId w:val="2"/>
  </w:num>
  <w:num w:numId="51" w16cid:durableId="115811113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928928053">
    <w:abstractNumId w:val="2"/>
  </w:num>
  <w:num w:numId="53" w16cid:durableId="715786176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4" w16cid:durableId="1441224723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5" w16cid:durableId="2009408744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6" w16cid:durableId="622157289">
    <w:abstractNumId w:val="2"/>
  </w:num>
  <w:num w:numId="57" w16cid:durableId="105464888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58" w16cid:durableId="724985225">
    <w:abstractNumId w:val="1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59" w16cid:durableId="555820009">
    <w:abstractNumId w:val="2"/>
  </w:num>
  <w:num w:numId="60" w16cid:durableId="2120634683">
    <w:abstractNumId w:val="2"/>
  </w:num>
  <w:num w:numId="61" w16cid:durableId="24794954">
    <w:abstractNumId w:val="2"/>
  </w:num>
  <w:num w:numId="62" w16cid:durableId="745146833">
    <w:abstractNumId w:val="2"/>
  </w:num>
  <w:num w:numId="63" w16cid:durableId="91732229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53352614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5" w16cid:durableId="927689168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6" w16cid:durableId="1732927820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7" w16cid:durableId="613902015">
    <w:abstractNumId w:val="2"/>
  </w:num>
  <w:num w:numId="68" w16cid:durableId="264966184">
    <w:abstractNumId w:val="2"/>
  </w:num>
  <w:num w:numId="69" w16cid:durableId="1339042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F1738"/>
    <w:rsid w:val="00734CE5"/>
    <w:rsid w:val="00784D58"/>
    <w:rsid w:val="008D6863"/>
    <w:rsid w:val="00B86B75"/>
    <w:rsid w:val="00BC48D5"/>
    <w:rsid w:val="00C36279"/>
    <w:rsid w:val="00E315A3"/>
    <w:rsid w:val="00E33CB2"/>
    <w:rsid w:val="00F6303C"/>
    <w:rsid w:val="00FB1ACD"/>
    <w:rsid w:val="00FB2B2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E643"/>
  <w15:docId w15:val="{4325759A-1907-4FEE-A332-3A9C9A5B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標楷體" w:hAnsi="Times New Roman" w:cs="標楷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a">
    <w:name w:val="Placeholder Text"/>
    <w:basedOn w:val="a2"/>
    <w:uiPriority w:val="99"/>
    <w:semiHidden/>
    <w:rsid w:val="00E33C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3468 演算法 — HW11 (Ch11)</dc:title>
  <dc:creator>中國文化大學 資訊工程學系 · 副教授 張耀鴻 · 114 學年度第 2 學期 · v5</dc:creator>
  <cp:keywords/>
  <cp:lastModifiedBy>Way Wu</cp:lastModifiedBy>
  <cp:revision>3</cp:revision>
  <dcterms:created xsi:type="dcterms:W3CDTF">2026-05-12T02:49:00Z</dcterms:created>
  <dcterms:modified xsi:type="dcterms:W3CDTF">2026-05-12T03:14:00Z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CLRS Chapter 11：Hash Tables — 含 §11.3.5 + §11.5 + AI 附錄 + 動手實驗</vt:lpwstr>
  </property>
</Properties>
</file>